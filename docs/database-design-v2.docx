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68E0" w14:textId="77777777" w:rsidR="00FF01B0" w:rsidRPr="00974556" w:rsidRDefault="00000000">
      <w:pPr>
        <w:pStyle w:val="Title"/>
        <w:jc w:val="center"/>
        <w:rPr>
          <w:rFonts w:ascii="Times New Roman" w:hAnsi="Times New Roman" w:cs="Times New Roman"/>
        </w:rPr>
      </w:pPr>
      <w:r w:rsidRPr="00974556">
        <w:rPr>
          <w:rFonts w:ascii="Times New Roman" w:hAnsi="Times New Roman" w:cs="Times New Roman"/>
        </w:rPr>
        <w:t>THIẾT KẾ CƠ SỞ DỮ LIỆU</w:t>
      </w:r>
      <w:r w:rsidRPr="00974556">
        <w:rPr>
          <w:rFonts w:ascii="Times New Roman" w:hAnsi="Times New Roman" w:cs="Times New Roman"/>
        </w:rPr>
        <w:br/>
      </w:r>
      <w:r w:rsidRPr="00974556">
        <w:rPr>
          <w:rFonts w:ascii="Times New Roman" w:hAnsi="Times New Roman" w:cs="Times New Roman"/>
          <w:b/>
        </w:rPr>
        <w:t>Smart EV Charging System</w:t>
      </w:r>
    </w:p>
    <w:p w14:paraId="4EAF3995" w14:textId="1D971813" w:rsidR="00FF01B0" w:rsidRPr="00974556" w:rsidRDefault="00000000">
      <w:pPr>
        <w:jc w:val="center"/>
        <w:rPr>
          <w:rFonts w:ascii="Times New Roman" w:hAnsi="Times New Roman" w:cs="Times New Roman"/>
        </w:rPr>
      </w:pPr>
      <w:r w:rsidRPr="00974556">
        <w:rPr>
          <w:rFonts w:ascii="Times New Roman" w:hAnsi="Times New Roman" w:cs="Times New Roman"/>
          <w:i/>
        </w:rPr>
        <w:t>Phiên bản 2.0</w:t>
      </w:r>
    </w:p>
    <w:p w14:paraId="3340EBA9" w14:textId="77777777" w:rsidR="00FF01B0" w:rsidRPr="00974556" w:rsidRDefault="00000000">
      <w:pPr>
        <w:rPr>
          <w:rFonts w:ascii="Times New Roman" w:hAnsi="Times New Roman" w:cs="Times New Roman"/>
        </w:rPr>
      </w:pPr>
      <w:r w:rsidRPr="00974556">
        <w:rPr>
          <w:rFonts w:ascii="Times New Roman" w:hAnsi="Times New Roman" w:cs="Times New Roman"/>
        </w:rPr>
        <w:t>Tài liệu này trình bày phiên bản ban đầu của thiết kế cơ sở dữ liệu cho Smart EV Charging System. Nội dung hiện tại chỉ tập trung vào một số bảng cốt lõi và sẽ được tiếp tục hoàn thiện trong quá trình phát triển.</w:t>
      </w:r>
    </w:p>
    <w:p w14:paraId="5C9D86C3"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1. Mục đích</w:t>
      </w:r>
    </w:p>
    <w:p w14:paraId="2247D4E9" w14:textId="77777777" w:rsidR="00FF01B0" w:rsidRPr="00974556" w:rsidRDefault="00000000">
      <w:pPr>
        <w:rPr>
          <w:rFonts w:ascii="Times New Roman" w:hAnsi="Times New Roman" w:cs="Times New Roman"/>
        </w:rPr>
      </w:pPr>
      <w:r w:rsidRPr="00974556">
        <w:rPr>
          <w:rFonts w:ascii="Times New Roman" w:hAnsi="Times New Roman" w:cs="Times New Roman"/>
        </w:rPr>
        <w:t>Cơ sở dữ liệu được sử dụng để lưu trữ và quản lý các thông tin chính của hệ thống, đặc biệt là thông tin về trạm sạc, cổng sạc và các phiên sạc. Thiết kế được xây dựng theo hướng có thể mở rộng khi bổ sung các chức năng recommendation, simulation và quản lý người dùng.</w:t>
      </w:r>
    </w:p>
    <w:p w14:paraId="38BFC1F7"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2. Một số bảng chính</w:t>
      </w:r>
    </w:p>
    <w:p w14:paraId="2F80F9F9" w14:textId="77777777" w:rsidR="00FF01B0" w:rsidRPr="00974556" w:rsidRDefault="00000000">
      <w:pPr>
        <w:rPr>
          <w:rFonts w:ascii="Times New Roman" w:hAnsi="Times New Roman" w:cs="Times New Roman"/>
        </w:rPr>
      </w:pPr>
      <w:r w:rsidRPr="00974556">
        <w:rPr>
          <w:rFonts w:ascii="Times New Roman" w:hAnsi="Times New Roman" w:cs="Times New Roman"/>
        </w:rPr>
        <w:t>Trong phiên bản 1, tập trung vào ba bảng cơ bản: stations, charging_ports và charging_sessions.</w:t>
      </w:r>
    </w:p>
    <w:p w14:paraId="020285C0" w14:textId="77777777" w:rsidR="00FF01B0" w:rsidRPr="00974556" w:rsidRDefault="00000000">
      <w:pPr>
        <w:pStyle w:val="Heading2"/>
        <w:rPr>
          <w:rFonts w:ascii="Times New Roman" w:hAnsi="Times New Roman" w:cs="Times New Roman"/>
        </w:rPr>
      </w:pPr>
      <w:r w:rsidRPr="00974556">
        <w:rPr>
          <w:rFonts w:ascii="Times New Roman" w:hAnsi="Times New Roman" w:cs="Times New Roman"/>
        </w:rPr>
        <w:t>2.1. Bảng stations</w:t>
      </w:r>
    </w:p>
    <w:p w14:paraId="35D1C462" w14:textId="77777777" w:rsidR="00FF01B0" w:rsidRPr="00974556" w:rsidRDefault="00000000">
      <w:pPr>
        <w:rPr>
          <w:rFonts w:ascii="Times New Roman" w:hAnsi="Times New Roman" w:cs="Times New Roman"/>
        </w:rPr>
      </w:pPr>
      <w:r w:rsidRPr="00974556">
        <w:rPr>
          <w:rFonts w:ascii="Times New Roman" w:hAnsi="Times New Roman" w:cs="Times New Roman"/>
        </w:rPr>
        <w:t>Lưu thông tin cơ bản của các trạm sạc trong hệ thống.</w:t>
      </w:r>
    </w:p>
    <w:tbl>
      <w:tblPr>
        <w:tblStyle w:val="TableGrid"/>
        <w:tblW w:w="0" w:type="auto"/>
        <w:jc w:val="center"/>
        <w:tblLook w:val="04A0" w:firstRow="1" w:lastRow="0" w:firstColumn="1" w:lastColumn="0" w:noHBand="0" w:noVBand="1"/>
      </w:tblPr>
      <w:tblGrid>
        <w:gridCol w:w="2484"/>
        <w:gridCol w:w="2484"/>
        <w:gridCol w:w="2484"/>
        <w:gridCol w:w="2484"/>
      </w:tblGrid>
      <w:tr w:rsidR="00FF01B0" w:rsidRPr="00974556" w14:paraId="53DE903F" w14:textId="77777777">
        <w:trPr>
          <w:jc w:val="center"/>
        </w:trPr>
        <w:tc>
          <w:tcPr>
            <w:tcW w:w="2484" w:type="dxa"/>
            <w:vAlign w:val="center"/>
          </w:tcPr>
          <w:p w14:paraId="4B67AED5" w14:textId="77777777" w:rsidR="00FF01B0" w:rsidRPr="00974556" w:rsidRDefault="00000000">
            <w:pPr>
              <w:rPr>
                <w:rFonts w:ascii="Times New Roman" w:hAnsi="Times New Roman" w:cs="Times New Roman"/>
              </w:rPr>
            </w:pPr>
            <w:r w:rsidRPr="00974556">
              <w:rPr>
                <w:rFonts w:ascii="Times New Roman" w:hAnsi="Times New Roman" w:cs="Times New Roman"/>
                <w:b/>
              </w:rPr>
              <w:t>Tên thuộc tính</w:t>
            </w:r>
          </w:p>
        </w:tc>
        <w:tc>
          <w:tcPr>
            <w:tcW w:w="2484" w:type="dxa"/>
            <w:vAlign w:val="center"/>
          </w:tcPr>
          <w:p w14:paraId="63AAF9F1" w14:textId="77777777" w:rsidR="00FF01B0" w:rsidRPr="00974556" w:rsidRDefault="00000000">
            <w:pPr>
              <w:rPr>
                <w:rFonts w:ascii="Times New Roman" w:hAnsi="Times New Roman" w:cs="Times New Roman"/>
              </w:rPr>
            </w:pPr>
            <w:r w:rsidRPr="00974556">
              <w:rPr>
                <w:rFonts w:ascii="Times New Roman" w:hAnsi="Times New Roman" w:cs="Times New Roman"/>
                <w:b/>
              </w:rPr>
              <w:t>Kiểu dữ liệu</w:t>
            </w:r>
          </w:p>
        </w:tc>
        <w:tc>
          <w:tcPr>
            <w:tcW w:w="2484" w:type="dxa"/>
            <w:vAlign w:val="center"/>
          </w:tcPr>
          <w:p w14:paraId="31438737" w14:textId="77777777" w:rsidR="00FF01B0" w:rsidRPr="00974556" w:rsidRDefault="00000000">
            <w:pPr>
              <w:rPr>
                <w:rFonts w:ascii="Times New Roman" w:hAnsi="Times New Roman" w:cs="Times New Roman"/>
              </w:rPr>
            </w:pPr>
            <w:r w:rsidRPr="00974556">
              <w:rPr>
                <w:rFonts w:ascii="Times New Roman" w:hAnsi="Times New Roman" w:cs="Times New Roman"/>
                <w:b/>
              </w:rPr>
              <w:t>Ràng buộc</w:t>
            </w:r>
          </w:p>
        </w:tc>
        <w:tc>
          <w:tcPr>
            <w:tcW w:w="2484" w:type="dxa"/>
            <w:vAlign w:val="center"/>
          </w:tcPr>
          <w:p w14:paraId="06A71BB5" w14:textId="77777777" w:rsidR="00FF01B0" w:rsidRPr="00974556" w:rsidRDefault="00000000">
            <w:pPr>
              <w:rPr>
                <w:rFonts w:ascii="Times New Roman" w:hAnsi="Times New Roman" w:cs="Times New Roman"/>
              </w:rPr>
            </w:pPr>
            <w:r w:rsidRPr="00974556">
              <w:rPr>
                <w:rFonts w:ascii="Times New Roman" w:hAnsi="Times New Roman" w:cs="Times New Roman"/>
                <w:b/>
              </w:rPr>
              <w:t>Mô tả</w:t>
            </w:r>
          </w:p>
        </w:tc>
      </w:tr>
      <w:tr w:rsidR="00FF01B0" w:rsidRPr="00974556" w14:paraId="60D6C014" w14:textId="77777777">
        <w:trPr>
          <w:jc w:val="center"/>
        </w:trPr>
        <w:tc>
          <w:tcPr>
            <w:tcW w:w="2484" w:type="dxa"/>
            <w:vAlign w:val="center"/>
          </w:tcPr>
          <w:p w14:paraId="1C50A225" w14:textId="77777777" w:rsidR="00FF01B0" w:rsidRPr="00974556" w:rsidRDefault="00000000">
            <w:pPr>
              <w:rPr>
                <w:rFonts w:ascii="Times New Roman" w:hAnsi="Times New Roman" w:cs="Times New Roman"/>
              </w:rPr>
            </w:pPr>
            <w:r w:rsidRPr="00974556">
              <w:rPr>
                <w:rFonts w:ascii="Times New Roman" w:hAnsi="Times New Roman" w:cs="Times New Roman"/>
              </w:rPr>
              <w:t>id</w:t>
            </w:r>
          </w:p>
        </w:tc>
        <w:tc>
          <w:tcPr>
            <w:tcW w:w="2484" w:type="dxa"/>
            <w:vAlign w:val="center"/>
          </w:tcPr>
          <w:p w14:paraId="5C693670"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4B5A4E17" w14:textId="77777777" w:rsidR="00FF01B0" w:rsidRPr="00974556" w:rsidRDefault="00000000">
            <w:pPr>
              <w:rPr>
                <w:rFonts w:ascii="Times New Roman" w:hAnsi="Times New Roman" w:cs="Times New Roman"/>
              </w:rPr>
            </w:pPr>
            <w:r w:rsidRPr="00974556">
              <w:rPr>
                <w:rFonts w:ascii="Times New Roman" w:hAnsi="Times New Roman" w:cs="Times New Roman"/>
              </w:rPr>
              <w:t>PK</w:t>
            </w:r>
          </w:p>
        </w:tc>
        <w:tc>
          <w:tcPr>
            <w:tcW w:w="2484" w:type="dxa"/>
            <w:vAlign w:val="center"/>
          </w:tcPr>
          <w:p w14:paraId="6272954E" w14:textId="77777777" w:rsidR="00FF01B0" w:rsidRPr="00974556" w:rsidRDefault="00000000">
            <w:pPr>
              <w:rPr>
                <w:rFonts w:ascii="Times New Roman" w:hAnsi="Times New Roman" w:cs="Times New Roman"/>
              </w:rPr>
            </w:pPr>
            <w:r w:rsidRPr="00974556">
              <w:rPr>
                <w:rFonts w:ascii="Times New Roman" w:hAnsi="Times New Roman" w:cs="Times New Roman"/>
              </w:rPr>
              <w:t>Định danh duy nhất của trạm</w:t>
            </w:r>
          </w:p>
        </w:tc>
      </w:tr>
      <w:tr w:rsidR="00FF01B0" w:rsidRPr="00974556" w14:paraId="56D66490" w14:textId="77777777">
        <w:trPr>
          <w:jc w:val="center"/>
        </w:trPr>
        <w:tc>
          <w:tcPr>
            <w:tcW w:w="2484" w:type="dxa"/>
            <w:vAlign w:val="center"/>
          </w:tcPr>
          <w:p w14:paraId="2993AAF0" w14:textId="77777777" w:rsidR="00FF01B0" w:rsidRPr="00974556" w:rsidRDefault="00000000">
            <w:pPr>
              <w:rPr>
                <w:rFonts w:ascii="Times New Roman" w:hAnsi="Times New Roman" w:cs="Times New Roman"/>
              </w:rPr>
            </w:pPr>
            <w:r w:rsidRPr="00974556">
              <w:rPr>
                <w:rFonts w:ascii="Times New Roman" w:hAnsi="Times New Roman" w:cs="Times New Roman"/>
              </w:rPr>
              <w:t>name</w:t>
            </w:r>
          </w:p>
        </w:tc>
        <w:tc>
          <w:tcPr>
            <w:tcW w:w="2484" w:type="dxa"/>
            <w:vAlign w:val="center"/>
          </w:tcPr>
          <w:p w14:paraId="211193B4"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3A5C240D"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7BDFE162" w14:textId="77777777" w:rsidR="00FF01B0" w:rsidRPr="00974556" w:rsidRDefault="00000000">
            <w:pPr>
              <w:rPr>
                <w:rFonts w:ascii="Times New Roman" w:hAnsi="Times New Roman" w:cs="Times New Roman"/>
              </w:rPr>
            </w:pPr>
            <w:r w:rsidRPr="00974556">
              <w:rPr>
                <w:rFonts w:ascii="Times New Roman" w:hAnsi="Times New Roman" w:cs="Times New Roman"/>
              </w:rPr>
              <w:t>Tên trạm sạc</w:t>
            </w:r>
          </w:p>
        </w:tc>
      </w:tr>
      <w:tr w:rsidR="00FF01B0" w:rsidRPr="00974556" w14:paraId="667A0F60" w14:textId="77777777">
        <w:trPr>
          <w:jc w:val="center"/>
        </w:trPr>
        <w:tc>
          <w:tcPr>
            <w:tcW w:w="2484" w:type="dxa"/>
            <w:vAlign w:val="center"/>
          </w:tcPr>
          <w:p w14:paraId="79DCBACE" w14:textId="77777777" w:rsidR="00FF01B0" w:rsidRPr="00974556" w:rsidRDefault="00000000">
            <w:pPr>
              <w:rPr>
                <w:rFonts w:ascii="Times New Roman" w:hAnsi="Times New Roman" w:cs="Times New Roman"/>
              </w:rPr>
            </w:pPr>
            <w:r w:rsidRPr="00974556">
              <w:rPr>
                <w:rFonts w:ascii="Times New Roman" w:hAnsi="Times New Roman" w:cs="Times New Roman"/>
              </w:rPr>
              <w:t>address</w:t>
            </w:r>
          </w:p>
        </w:tc>
        <w:tc>
          <w:tcPr>
            <w:tcW w:w="2484" w:type="dxa"/>
            <w:vAlign w:val="center"/>
          </w:tcPr>
          <w:p w14:paraId="23F77084"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66A43F35"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4619CA7E" w14:textId="77777777" w:rsidR="00FF01B0" w:rsidRPr="00974556" w:rsidRDefault="00000000">
            <w:pPr>
              <w:rPr>
                <w:rFonts w:ascii="Times New Roman" w:hAnsi="Times New Roman" w:cs="Times New Roman"/>
              </w:rPr>
            </w:pPr>
            <w:r w:rsidRPr="00974556">
              <w:rPr>
                <w:rFonts w:ascii="Times New Roman" w:hAnsi="Times New Roman" w:cs="Times New Roman"/>
              </w:rPr>
              <w:t>Địa chỉ của trạm</w:t>
            </w:r>
          </w:p>
        </w:tc>
      </w:tr>
      <w:tr w:rsidR="00FF01B0" w:rsidRPr="00974556" w14:paraId="1A3F6D06" w14:textId="77777777">
        <w:trPr>
          <w:jc w:val="center"/>
        </w:trPr>
        <w:tc>
          <w:tcPr>
            <w:tcW w:w="2484" w:type="dxa"/>
            <w:vAlign w:val="center"/>
          </w:tcPr>
          <w:p w14:paraId="73ACBA47" w14:textId="77777777" w:rsidR="00FF01B0" w:rsidRPr="00974556" w:rsidRDefault="00000000">
            <w:pPr>
              <w:rPr>
                <w:rFonts w:ascii="Times New Roman" w:hAnsi="Times New Roman" w:cs="Times New Roman"/>
              </w:rPr>
            </w:pPr>
            <w:r w:rsidRPr="00974556">
              <w:rPr>
                <w:rFonts w:ascii="Times New Roman" w:hAnsi="Times New Roman" w:cs="Times New Roman"/>
              </w:rPr>
              <w:t>latitude</w:t>
            </w:r>
          </w:p>
        </w:tc>
        <w:tc>
          <w:tcPr>
            <w:tcW w:w="2484" w:type="dxa"/>
            <w:vAlign w:val="center"/>
          </w:tcPr>
          <w:p w14:paraId="44731EEB" w14:textId="77777777" w:rsidR="00FF01B0" w:rsidRPr="00974556" w:rsidRDefault="00000000">
            <w:pPr>
              <w:rPr>
                <w:rFonts w:ascii="Times New Roman" w:hAnsi="Times New Roman" w:cs="Times New Roman"/>
              </w:rPr>
            </w:pPr>
            <w:r w:rsidRPr="00974556">
              <w:rPr>
                <w:rFonts w:ascii="Times New Roman" w:hAnsi="Times New Roman" w:cs="Times New Roman"/>
              </w:rPr>
              <w:t>DECIMAL</w:t>
            </w:r>
          </w:p>
        </w:tc>
        <w:tc>
          <w:tcPr>
            <w:tcW w:w="2484" w:type="dxa"/>
            <w:vAlign w:val="center"/>
          </w:tcPr>
          <w:p w14:paraId="0F75F138"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3AB3AEA3" w14:textId="77777777" w:rsidR="00FF01B0" w:rsidRPr="00974556" w:rsidRDefault="00000000">
            <w:pPr>
              <w:rPr>
                <w:rFonts w:ascii="Times New Roman" w:hAnsi="Times New Roman" w:cs="Times New Roman"/>
              </w:rPr>
            </w:pPr>
            <w:r w:rsidRPr="00974556">
              <w:rPr>
                <w:rFonts w:ascii="Times New Roman" w:hAnsi="Times New Roman" w:cs="Times New Roman"/>
              </w:rPr>
              <w:t>Vĩ độ của trạm</w:t>
            </w:r>
          </w:p>
        </w:tc>
      </w:tr>
      <w:tr w:rsidR="00FF01B0" w:rsidRPr="00974556" w14:paraId="52011510" w14:textId="77777777">
        <w:trPr>
          <w:jc w:val="center"/>
        </w:trPr>
        <w:tc>
          <w:tcPr>
            <w:tcW w:w="2484" w:type="dxa"/>
            <w:vAlign w:val="center"/>
          </w:tcPr>
          <w:p w14:paraId="0E462F70" w14:textId="77777777" w:rsidR="00FF01B0" w:rsidRPr="00974556" w:rsidRDefault="00000000">
            <w:pPr>
              <w:rPr>
                <w:rFonts w:ascii="Times New Roman" w:hAnsi="Times New Roman" w:cs="Times New Roman"/>
              </w:rPr>
            </w:pPr>
            <w:r w:rsidRPr="00974556">
              <w:rPr>
                <w:rFonts w:ascii="Times New Roman" w:hAnsi="Times New Roman" w:cs="Times New Roman"/>
              </w:rPr>
              <w:t>longitude</w:t>
            </w:r>
          </w:p>
        </w:tc>
        <w:tc>
          <w:tcPr>
            <w:tcW w:w="2484" w:type="dxa"/>
            <w:vAlign w:val="center"/>
          </w:tcPr>
          <w:p w14:paraId="35968E44" w14:textId="77777777" w:rsidR="00FF01B0" w:rsidRPr="00974556" w:rsidRDefault="00000000">
            <w:pPr>
              <w:rPr>
                <w:rFonts w:ascii="Times New Roman" w:hAnsi="Times New Roman" w:cs="Times New Roman"/>
              </w:rPr>
            </w:pPr>
            <w:r w:rsidRPr="00974556">
              <w:rPr>
                <w:rFonts w:ascii="Times New Roman" w:hAnsi="Times New Roman" w:cs="Times New Roman"/>
              </w:rPr>
              <w:t>DECIMAL</w:t>
            </w:r>
          </w:p>
        </w:tc>
        <w:tc>
          <w:tcPr>
            <w:tcW w:w="2484" w:type="dxa"/>
            <w:vAlign w:val="center"/>
          </w:tcPr>
          <w:p w14:paraId="6BDC917B"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07C6002B" w14:textId="77777777" w:rsidR="00FF01B0" w:rsidRPr="00974556" w:rsidRDefault="00000000">
            <w:pPr>
              <w:rPr>
                <w:rFonts w:ascii="Times New Roman" w:hAnsi="Times New Roman" w:cs="Times New Roman"/>
              </w:rPr>
            </w:pPr>
            <w:r w:rsidRPr="00974556">
              <w:rPr>
                <w:rFonts w:ascii="Times New Roman" w:hAnsi="Times New Roman" w:cs="Times New Roman"/>
              </w:rPr>
              <w:t>Kinh độ của trạm</w:t>
            </w:r>
          </w:p>
        </w:tc>
      </w:tr>
      <w:tr w:rsidR="00FF01B0" w:rsidRPr="00974556" w14:paraId="2A2BBB2C" w14:textId="77777777">
        <w:trPr>
          <w:jc w:val="center"/>
        </w:trPr>
        <w:tc>
          <w:tcPr>
            <w:tcW w:w="2484" w:type="dxa"/>
            <w:vAlign w:val="center"/>
          </w:tcPr>
          <w:p w14:paraId="0E91DD6F" w14:textId="77777777" w:rsidR="00FF01B0" w:rsidRPr="00974556" w:rsidRDefault="00000000">
            <w:pPr>
              <w:rPr>
                <w:rFonts w:ascii="Times New Roman" w:hAnsi="Times New Roman" w:cs="Times New Roman"/>
              </w:rPr>
            </w:pPr>
            <w:r w:rsidRPr="00974556">
              <w:rPr>
                <w:rFonts w:ascii="Times New Roman" w:hAnsi="Times New Roman" w:cs="Times New Roman"/>
              </w:rPr>
              <w:t>status</w:t>
            </w:r>
          </w:p>
        </w:tc>
        <w:tc>
          <w:tcPr>
            <w:tcW w:w="2484" w:type="dxa"/>
            <w:vAlign w:val="center"/>
          </w:tcPr>
          <w:p w14:paraId="0CE89DE7"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52FE71B2"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065C9E26" w14:textId="77777777" w:rsidR="00FF01B0" w:rsidRPr="00974556" w:rsidRDefault="00000000">
            <w:pPr>
              <w:rPr>
                <w:rFonts w:ascii="Times New Roman" w:hAnsi="Times New Roman" w:cs="Times New Roman"/>
              </w:rPr>
            </w:pPr>
            <w:r w:rsidRPr="00974556">
              <w:rPr>
                <w:rFonts w:ascii="Times New Roman" w:hAnsi="Times New Roman" w:cs="Times New Roman"/>
              </w:rPr>
              <w:t>Trạng thái hoạt động của trạm</w:t>
            </w:r>
          </w:p>
        </w:tc>
      </w:tr>
    </w:tbl>
    <w:p w14:paraId="6AB856A2" w14:textId="77777777" w:rsidR="00FF01B0" w:rsidRPr="00974556" w:rsidRDefault="00000000">
      <w:pPr>
        <w:pStyle w:val="Heading2"/>
        <w:rPr>
          <w:rFonts w:ascii="Times New Roman" w:hAnsi="Times New Roman" w:cs="Times New Roman"/>
        </w:rPr>
      </w:pPr>
      <w:r w:rsidRPr="00974556">
        <w:rPr>
          <w:rFonts w:ascii="Times New Roman" w:hAnsi="Times New Roman" w:cs="Times New Roman"/>
        </w:rPr>
        <w:t>2.2. Bảng charging_ports</w:t>
      </w:r>
    </w:p>
    <w:p w14:paraId="3CE061EA" w14:textId="77777777" w:rsidR="00FF01B0" w:rsidRPr="00974556" w:rsidRDefault="00000000">
      <w:pPr>
        <w:rPr>
          <w:rFonts w:ascii="Times New Roman" w:hAnsi="Times New Roman" w:cs="Times New Roman"/>
        </w:rPr>
      </w:pPr>
      <w:r w:rsidRPr="00974556">
        <w:rPr>
          <w:rFonts w:ascii="Times New Roman" w:hAnsi="Times New Roman" w:cs="Times New Roman"/>
        </w:rPr>
        <w:t>Mỗi trạm có thể có nhiều cổng sạc. Bảng charging_ports lưu thông tin và trạng thái của từng cổng.</w:t>
      </w:r>
    </w:p>
    <w:tbl>
      <w:tblPr>
        <w:tblStyle w:val="TableGrid"/>
        <w:tblW w:w="0" w:type="auto"/>
        <w:jc w:val="center"/>
        <w:tblLook w:val="04A0" w:firstRow="1" w:lastRow="0" w:firstColumn="1" w:lastColumn="0" w:noHBand="0" w:noVBand="1"/>
      </w:tblPr>
      <w:tblGrid>
        <w:gridCol w:w="2484"/>
        <w:gridCol w:w="2484"/>
        <w:gridCol w:w="2484"/>
        <w:gridCol w:w="2484"/>
      </w:tblGrid>
      <w:tr w:rsidR="00FF01B0" w:rsidRPr="00974556" w14:paraId="7518D7D8" w14:textId="77777777">
        <w:trPr>
          <w:jc w:val="center"/>
        </w:trPr>
        <w:tc>
          <w:tcPr>
            <w:tcW w:w="2484" w:type="dxa"/>
            <w:vAlign w:val="center"/>
          </w:tcPr>
          <w:p w14:paraId="0719186A" w14:textId="77777777" w:rsidR="00FF01B0" w:rsidRPr="00974556" w:rsidRDefault="00000000">
            <w:pPr>
              <w:rPr>
                <w:rFonts w:ascii="Times New Roman" w:hAnsi="Times New Roman" w:cs="Times New Roman"/>
              </w:rPr>
            </w:pPr>
            <w:r w:rsidRPr="00974556">
              <w:rPr>
                <w:rFonts w:ascii="Times New Roman" w:hAnsi="Times New Roman" w:cs="Times New Roman"/>
                <w:b/>
              </w:rPr>
              <w:t>Tên thuộc tính</w:t>
            </w:r>
          </w:p>
        </w:tc>
        <w:tc>
          <w:tcPr>
            <w:tcW w:w="2484" w:type="dxa"/>
            <w:vAlign w:val="center"/>
          </w:tcPr>
          <w:p w14:paraId="68CA5C25" w14:textId="77777777" w:rsidR="00FF01B0" w:rsidRPr="00974556" w:rsidRDefault="00000000">
            <w:pPr>
              <w:rPr>
                <w:rFonts w:ascii="Times New Roman" w:hAnsi="Times New Roman" w:cs="Times New Roman"/>
              </w:rPr>
            </w:pPr>
            <w:r w:rsidRPr="00974556">
              <w:rPr>
                <w:rFonts w:ascii="Times New Roman" w:hAnsi="Times New Roman" w:cs="Times New Roman"/>
                <w:b/>
              </w:rPr>
              <w:t>Kiểu dữ liệu</w:t>
            </w:r>
          </w:p>
        </w:tc>
        <w:tc>
          <w:tcPr>
            <w:tcW w:w="2484" w:type="dxa"/>
            <w:vAlign w:val="center"/>
          </w:tcPr>
          <w:p w14:paraId="363DD5C7" w14:textId="77777777" w:rsidR="00FF01B0" w:rsidRPr="00974556" w:rsidRDefault="00000000">
            <w:pPr>
              <w:rPr>
                <w:rFonts w:ascii="Times New Roman" w:hAnsi="Times New Roman" w:cs="Times New Roman"/>
              </w:rPr>
            </w:pPr>
            <w:r w:rsidRPr="00974556">
              <w:rPr>
                <w:rFonts w:ascii="Times New Roman" w:hAnsi="Times New Roman" w:cs="Times New Roman"/>
                <w:b/>
              </w:rPr>
              <w:t>Ràng buộc</w:t>
            </w:r>
          </w:p>
        </w:tc>
        <w:tc>
          <w:tcPr>
            <w:tcW w:w="2484" w:type="dxa"/>
            <w:vAlign w:val="center"/>
          </w:tcPr>
          <w:p w14:paraId="7D3F0111" w14:textId="77777777" w:rsidR="00FF01B0" w:rsidRPr="00974556" w:rsidRDefault="00000000">
            <w:pPr>
              <w:rPr>
                <w:rFonts w:ascii="Times New Roman" w:hAnsi="Times New Roman" w:cs="Times New Roman"/>
              </w:rPr>
            </w:pPr>
            <w:r w:rsidRPr="00974556">
              <w:rPr>
                <w:rFonts w:ascii="Times New Roman" w:hAnsi="Times New Roman" w:cs="Times New Roman"/>
                <w:b/>
              </w:rPr>
              <w:t>Mô tả</w:t>
            </w:r>
          </w:p>
        </w:tc>
      </w:tr>
      <w:tr w:rsidR="00FF01B0" w:rsidRPr="00974556" w14:paraId="2E313F45" w14:textId="77777777">
        <w:trPr>
          <w:jc w:val="center"/>
        </w:trPr>
        <w:tc>
          <w:tcPr>
            <w:tcW w:w="2484" w:type="dxa"/>
            <w:vAlign w:val="center"/>
          </w:tcPr>
          <w:p w14:paraId="551D5E3F" w14:textId="77777777" w:rsidR="00FF01B0" w:rsidRPr="00974556" w:rsidRDefault="00000000">
            <w:pPr>
              <w:rPr>
                <w:rFonts w:ascii="Times New Roman" w:hAnsi="Times New Roman" w:cs="Times New Roman"/>
              </w:rPr>
            </w:pPr>
            <w:r w:rsidRPr="00974556">
              <w:rPr>
                <w:rFonts w:ascii="Times New Roman" w:hAnsi="Times New Roman" w:cs="Times New Roman"/>
              </w:rPr>
              <w:t>id</w:t>
            </w:r>
          </w:p>
        </w:tc>
        <w:tc>
          <w:tcPr>
            <w:tcW w:w="2484" w:type="dxa"/>
            <w:vAlign w:val="center"/>
          </w:tcPr>
          <w:p w14:paraId="62B57C90"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67788CCE" w14:textId="77777777" w:rsidR="00FF01B0" w:rsidRPr="00974556" w:rsidRDefault="00000000">
            <w:pPr>
              <w:rPr>
                <w:rFonts w:ascii="Times New Roman" w:hAnsi="Times New Roman" w:cs="Times New Roman"/>
              </w:rPr>
            </w:pPr>
            <w:r w:rsidRPr="00974556">
              <w:rPr>
                <w:rFonts w:ascii="Times New Roman" w:hAnsi="Times New Roman" w:cs="Times New Roman"/>
              </w:rPr>
              <w:t>PK</w:t>
            </w:r>
          </w:p>
        </w:tc>
        <w:tc>
          <w:tcPr>
            <w:tcW w:w="2484" w:type="dxa"/>
            <w:vAlign w:val="center"/>
          </w:tcPr>
          <w:p w14:paraId="16BEBBA4" w14:textId="77777777" w:rsidR="00FF01B0" w:rsidRPr="00974556" w:rsidRDefault="00000000">
            <w:pPr>
              <w:rPr>
                <w:rFonts w:ascii="Times New Roman" w:hAnsi="Times New Roman" w:cs="Times New Roman"/>
              </w:rPr>
            </w:pPr>
            <w:r w:rsidRPr="00974556">
              <w:rPr>
                <w:rFonts w:ascii="Times New Roman" w:hAnsi="Times New Roman" w:cs="Times New Roman"/>
              </w:rPr>
              <w:t>Định danh cổng sạc</w:t>
            </w:r>
          </w:p>
        </w:tc>
      </w:tr>
      <w:tr w:rsidR="00FF01B0" w:rsidRPr="00974556" w14:paraId="59436D9B" w14:textId="77777777">
        <w:trPr>
          <w:jc w:val="center"/>
        </w:trPr>
        <w:tc>
          <w:tcPr>
            <w:tcW w:w="2484" w:type="dxa"/>
            <w:vAlign w:val="center"/>
          </w:tcPr>
          <w:p w14:paraId="325518DA" w14:textId="77777777" w:rsidR="00FF01B0" w:rsidRPr="00974556" w:rsidRDefault="00000000">
            <w:pPr>
              <w:rPr>
                <w:rFonts w:ascii="Times New Roman" w:hAnsi="Times New Roman" w:cs="Times New Roman"/>
              </w:rPr>
            </w:pPr>
            <w:r w:rsidRPr="00974556">
              <w:rPr>
                <w:rFonts w:ascii="Times New Roman" w:hAnsi="Times New Roman" w:cs="Times New Roman"/>
              </w:rPr>
              <w:t>station_id</w:t>
            </w:r>
          </w:p>
        </w:tc>
        <w:tc>
          <w:tcPr>
            <w:tcW w:w="2484" w:type="dxa"/>
            <w:vAlign w:val="center"/>
          </w:tcPr>
          <w:p w14:paraId="05A7346C"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7A92C2D0" w14:textId="77777777" w:rsidR="00FF01B0" w:rsidRPr="00974556" w:rsidRDefault="00000000">
            <w:pPr>
              <w:rPr>
                <w:rFonts w:ascii="Times New Roman" w:hAnsi="Times New Roman" w:cs="Times New Roman"/>
              </w:rPr>
            </w:pPr>
            <w:r w:rsidRPr="00974556">
              <w:rPr>
                <w:rFonts w:ascii="Times New Roman" w:hAnsi="Times New Roman" w:cs="Times New Roman"/>
              </w:rPr>
              <w:t>FK, NOT NULL</w:t>
            </w:r>
          </w:p>
        </w:tc>
        <w:tc>
          <w:tcPr>
            <w:tcW w:w="2484" w:type="dxa"/>
            <w:vAlign w:val="center"/>
          </w:tcPr>
          <w:p w14:paraId="6B488C83" w14:textId="77777777" w:rsidR="00FF01B0" w:rsidRPr="00974556" w:rsidRDefault="00000000">
            <w:pPr>
              <w:rPr>
                <w:rFonts w:ascii="Times New Roman" w:hAnsi="Times New Roman" w:cs="Times New Roman"/>
              </w:rPr>
            </w:pPr>
            <w:r w:rsidRPr="00974556">
              <w:rPr>
                <w:rFonts w:ascii="Times New Roman" w:hAnsi="Times New Roman" w:cs="Times New Roman"/>
              </w:rPr>
              <w:t>Trạm sạc chứa cổng này</w:t>
            </w:r>
          </w:p>
        </w:tc>
      </w:tr>
      <w:tr w:rsidR="00FF01B0" w:rsidRPr="00974556" w14:paraId="0C8AE185" w14:textId="77777777">
        <w:trPr>
          <w:jc w:val="center"/>
        </w:trPr>
        <w:tc>
          <w:tcPr>
            <w:tcW w:w="2484" w:type="dxa"/>
            <w:vAlign w:val="center"/>
          </w:tcPr>
          <w:p w14:paraId="0AD0C26E" w14:textId="77777777" w:rsidR="00FF01B0" w:rsidRPr="00974556" w:rsidRDefault="00000000">
            <w:pPr>
              <w:rPr>
                <w:rFonts w:ascii="Times New Roman" w:hAnsi="Times New Roman" w:cs="Times New Roman"/>
              </w:rPr>
            </w:pPr>
            <w:r w:rsidRPr="00974556">
              <w:rPr>
                <w:rFonts w:ascii="Times New Roman" w:hAnsi="Times New Roman" w:cs="Times New Roman"/>
              </w:rPr>
              <w:t>port_number</w:t>
            </w:r>
          </w:p>
        </w:tc>
        <w:tc>
          <w:tcPr>
            <w:tcW w:w="2484" w:type="dxa"/>
            <w:vAlign w:val="center"/>
          </w:tcPr>
          <w:p w14:paraId="05BFB7C0" w14:textId="77777777" w:rsidR="00FF01B0" w:rsidRPr="00974556" w:rsidRDefault="00000000">
            <w:pPr>
              <w:rPr>
                <w:rFonts w:ascii="Times New Roman" w:hAnsi="Times New Roman" w:cs="Times New Roman"/>
              </w:rPr>
            </w:pPr>
            <w:r w:rsidRPr="00974556">
              <w:rPr>
                <w:rFonts w:ascii="Times New Roman" w:hAnsi="Times New Roman" w:cs="Times New Roman"/>
              </w:rPr>
              <w:t>INTEGER</w:t>
            </w:r>
          </w:p>
        </w:tc>
        <w:tc>
          <w:tcPr>
            <w:tcW w:w="2484" w:type="dxa"/>
            <w:vAlign w:val="center"/>
          </w:tcPr>
          <w:p w14:paraId="26F906A9"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3A8146EE" w14:textId="77777777" w:rsidR="00FF01B0" w:rsidRPr="00974556" w:rsidRDefault="00000000">
            <w:pPr>
              <w:rPr>
                <w:rFonts w:ascii="Times New Roman" w:hAnsi="Times New Roman" w:cs="Times New Roman"/>
              </w:rPr>
            </w:pPr>
            <w:r w:rsidRPr="00974556">
              <w:rPr>
                <w:rFonts w:ascii="Times New Roman" w:hAnsi="Times New Roman" w:cs="Times New Roman"/>
              </w:rPr>
              <w:t>Số thứ tự của cổng</w:t>
            </w:r>
          </w:p>
        </w:tc>
      </w:tr>
      <w:tr w:rsidR="00FF01B0" w:rsidRPr="00974556" w14:paraId="67CA473F" w14:textId="77777777">
        <w:trPr>
          <w:jc w:val="center"/>
        </w:trPr>
        <w:tc>
          <w:tcPr>
            <w:tcW w:w="2484" w:type="dxa"/>
            <w:vAlign w:val="center"/>
          </w:tcPr>
          <w:p w14:paraId="46FA629D" w14:textId="77777777" w:rsidR="00FF01B0" w:rsidRPr="00974556" w:rsidRDefault="00000000">
            <w:pPr>
              <w:rPr>
                <w:rFonts w:ascii="Times New Roman" w:hAnsi="Times New Roman" w:cs="Times New Roman"/>
              </w:rPr>
            </w:pPr>
            <w:r w:rsidRPr="00974556">
              <w:rPr>
                <w:rFonts w:ascii="Times New Roman" w:hAnsi="Times New Roman" w:cs="Times New Roman"/>
              </w:rPr>
              <w:t>power_kw</w:t>
            </w:r>
          </w:p>
        </w:tc>
        <w:tc>
          <w:tcPr>
            <w:tcW w:w="2484" w:type="dxa"/>
            <w:vAlign w:val="center"/>
          </w:tcPr>
          <w:p w14:paraId="0EA5FCD3" w14:textId="77777777" w:rsidR="00FF01B0" w:rsidRPr="00974556" w:rsidRDefault="00000000">
            <w:pPr>
              <w:rPr>
                <w:rFonts w:ascii="Times New Roman" w:hAnsi="Times New Roman" w:cs="Times New Roman"/>
              </w:rPr>
            </w:pPr>
            <w:r w:rsidRPr="00974556">
              <w:rPr>
                <w:rFonts w:ascii="Times New Roman" w:hAnsi="Times New Roman" w:cs="Times New Roman"/>
              </w:rPr>
              <w:t>DECIMAL</w:t>
            </w:r>
          </w:p>
        </w:tc>
        <w:tc>
          <w:tcPr>
            <w:tcW w:w="2484" w:type="dxa"/>
            <w:vAlign w:val="center"/>
          </w:tcPr>
          <w:p w14:paraId="10E0F1B0"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20A4A7E9" w14:textId="77777777" w:rsidR="00FF01B0" w:rsidRPr="00974556" w:rsidRDefault="00000000">
            <w:pPr>
              <w:rPr>
                <w:rFonts w:ascii="Times New Roman" w:hAnsi="Times New Roman" w:cs="Times New Roman"/>
              </w:rPr>
            </w:pPr>
            <w:r w:rsidRPr="00974556">
              <w:rPr>
                <w:rFonts w:ascii="Times New Roman" w:hAnsi="Times New Roman" w:cs="Times New Roman"/>
              </w:rPr>
              <w:t>Công suất sạc</w:t>
            </w:r>
          </w:p>
        </w:tc>
      </w:tr>
      <w:tr w:rsidR="00FF01B0" w:rsidRPr="00974556" w14:paraId="0169E20C" w14:textId="77777777">
        <w:trPr>
          <w:jc w:val="center"/>
        </w:trPr>
        <w:tc>
          <w:tcPr>
            <w:tcW w:w="2484" w:type="dxa"/>
            <w:vAlign w:val="center"/>
          </w:tcPr>
          <w:p w14:paraId="561C1F2A" w14:textId="77777777" w:rsidR="00FF01B0" w:rsidRPr="00974556" w:rsidRDefault="00000000">
            <w:pPr>
              <w:rPr>
                <w:rFonts w:ascii="Times New Roman" w:hAnsi="Times New Roman" w:cs="Times New Roman"/>
              </w:rPr>
            </w:pPr>
            <w:r w:rsidRPr="00974556">
              <w:rPr>
                <w:rFonts w:ascii="Times New Roman" w:hAnsi="Times New Roman" w:cs="Times New Roman"/>
              </w:rPr>
              <w:t>status</w:t>
            </w:r>
          </w:p>
        </w:tc>
        <w:tc>
          <w:tcPr>
            <w:tcW w:w="2484" w:type="dxa"/>
            <w:vAlign w:val="center"/>
          </w:tcPr>
          <w:p w14:paraId="0FE481F3"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4C5A0C23"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359071C8" w14:textId="77777777" w:rsidR="00FF01B0" w:rsidRPr="00974556" w:rsidRDefault="00000000">
            <w:pPr>
              <w:rPr>
                <w:rFonts w:ascii="Times New Roman" w:hAnsi="Times New Roman" w:cs="Times New Roman"/>
              </w:rPr>
            </w:pPr>
            <w:r w:rsidRPr="00974556">
              <w:rPr>
                <w:rFonts w:ascii="Times New Roman" w:hAnsi="Times New Roman" w:cs="Times New Roman"/>
              </w:rPr>
              <w:t>Trạng thái hiện tại của cổng</w:t>
            </w:r>
          </w:p>
        </w:tc>
      </w:tr>
    </w:tbl>
    <w:p w14:paraId="56119869" w14:textId="77777777" w:rsidR="00FF01B0" w:rsidRPr="00974556" w:rsidRDefault="00000000">
      <w:pPr>
        <w:pStyle w:val="Heading2"/>
        <w:rPr>
          <w:rFonts w:ascii="Times New Roman" w:hAnsi="Times New Roman" w:cs="Times New Roman"/>
        </w:rPr>
      </w:pPr>
      <w:r w:rsidRPr="00974556">
        <w:rPr>
          <w:rFonts w:ascii="Times New Roman" w:hAnsi="Times New Roman" w:cs="Times New Roman"/>
        </w:rPr>
        <w:t>2.3. Bảng charging_sessions</w:t>
      </w:r>
    </w:p>
    <w:p w14:paraId="7C10DADE" w14:textId="77777777" w:rsidR="00FF01B0" w:rsidRPr="00974556" w:rsidRDefault="00000000">
      <w:pPr>
        <w:rPr>
          <w:rFonts w:ascii="Times New Roman" w:hAnsi="Times New Roman" w:cs="Times New Roman"/>
        </w:rPr>
      </w:pPr>
      <w:r w:rsidRPr="00974556">
        <w:rPr>
          <w:rFonts w:ascii="Times New Roman" w:hAnsi="Times New Roman" w:cs="Times New Roman"/>
        </w:rPr>
        <w:t>Lưu thông tin các phiên sạc. Bảng này có thể được sử dụng để theo dõi hoạt động sạc và làm dữ liệu đầu vào cho các chức năng phân tích, ước lượng và mô phỏng.</w:t>
      </w:r>
    </w:p>
    <w:tbl>
      <w:tblPr>
        <w:tblStyle w:val="TableGrid"/>
        <w:tblW w:w="0" w:type="auto"/>
        <w:jc w:val="center"/>
        <w:tblLook w:val="04A0" w:firstRow="1" w:lastRow="0" w:firstColumn="1" w:lastColumn="0" w:noHBand="0" w:noVBand="1"/>
      </w:tblPr>
      <w:tblGrid>
        <w:gridCol w:w="2484"/>
        <w:gridCol w:w="2484"/>
        <w:gridCol w:w="2484"/>
        <w:gridCol w:w="2484"/>
      </w:tblGrid>
      <w:tr w:rsidR="00FF01B0" w:rsidRPr="00974556" w14:paraId="2B99B2DF" w14:textId="77777777">
        <w:trPr>
          <w:jc w:val="center"/>
        </w:trPr>
        <w:tc>
          <w:tcPr>
            <w:tcW w:w="2484" w:type="dxa"/>
            <w:vAlign w:val="center"/>
          </w:tcPr>
          <w:p w14:paraId="2DA98371" w14:textId="77777777" w:rsidR="00FF01B0" w:rsidRPr="00974556" w:rsidRDefault="00000000">
            <w:pPr>
              <w:rPr>
                <w:rFonts w:ascii="Times New Roman" w:hAnsi="Times New Roman" w:cs="Times New Roman"/>
              </w:rPr>
            </w:pPr>
            <w:r w:rsidRPr="00974556">
              <w:rPr>
                <w:rFonts w:ascii="Times New Roman" w:hAnsi="Times New Roman" w:cs="Times New Roman"/>
                <w:b/>
              </w:rPr>
              <w:t>Tên thuộc tính</w:t>
            </w:r>
          </w:p>
        </w:tc>
        <w:tc>
          <w:tcPr>
            <w:tcW w:w="2484" w:type="dxa"/>
            <w:vAlign w:val="center"/>
          </w:tcPr>
          <w:p w14:paraId="5B244537" w14:textId="77777777" w:rsidR="00FF01B0" w:rsidRPr="00974556" w:rsidRDefault="00000000">
            <w:pPr>
              <w:rPr>
                <w:rFonts w:ascii="Times New Roman" w:hAnsi="Times New Roman" w:cs="Times New Roman"/>
              </w:rPr>
            </w:pPr>
            <w:r w:rsidRPr="00974556">
              <w:rPr>
                <w:rFonts w:ascii="Times New Roman" w:hAnsi="Times New Roman" w:cs="Times New Roman"/>
                <w:b/>
              </w:rPr>
              <w:t>Kiểu dữ liệu</w:t>
            </w:r>
          </w:p>
        </w:tc>
        <w:tc>
          <w:tcPr>
            <w:tcW w:w="2484" w:type="dxa"/>
            <w:vAlign w:val="center"/>
          </w:tcPr>
          <w:p w14:paraId="19802D8B" w14:textId="77777777" w:rsidR="00FF01B0" w:rsidRPr="00974556" w:rsidRDefault="00000000">
            <w:pPr>
              <w:rPr>
                <w:rFonts w:ascii="Times New Roman" w:hAnsi="Times New Roman" w:cs="Times New Roman"/>
              </w:rPr>
            </w:pPr>
            <w:r w:rsidRPr="00974556">
              <w:rPr>
                <w:rFonts w:ascii="Times New Roman" w:hAnsi="Times New Roman" w:cs="Times New Roman"/>
                <w:b/>
              </w:rPr>
              <w:t>Ràng buộc</w:t>
            </w:r>
          </w:p>
        </w:tc>
        <w:tc>
          <w:tcPr>
            <w:tcW w:w="2484" w:type="dxa"/>
            <w:vAlign w:val="center"/>
          </w:tcPr>
          <w:p w14:paraId="655FE9D0" w14:textId="77777777" w:rsidR="00FF01B0" w:rsidRPr="00974556" w:rsidRDefault="00000000">
            <w:pPr>
              <w:rPr>
                <w:rFonts w:ascii="Times New Roman" w:hAnsi="Times New Roman" w:cs="Times New Roman"/>
              </w:rPr>
            </w:pPr>
            <w:r w:rsidRPr="00974556">
              <w:rPr>
                <w:rFonts w:ascii="Times New Roman" w:hAnsi="Times New Roman" w:cs="Times New Roman"/>
                <w:b/>
              </w:rPr>
              <w:t>Mô tả</w:t>
            </w:r>
          </w:p>
        </w:tc>
      </w:tr>
      <w:tr w:rsidR="00FF01B0" w:rsidRPr="00974556" w14:paraId="01E7E2CB" w14:textId="77777777">
        <w:trPr>
          <w:jc w:val="center"/>
        </w:trPr>
        <w:tc>
          <w:tcPr>
            <w:tcW w:w="2484" w:type="dxa"/>
            <w:vAlign w:val="center"/>
          </w:tcPr>
          <w:p w14:paraId="426FD47A" w14:textId="77777777" w:rsidR="00FF01B0" w:rsidRPr="00974556" w:rsidRDefault="00000000">
            <w:pPr>
              <w:rPr>
                <w:rFonts w:ascii="Times New Roman" w:hAnsi="Times New Roman" w:cs="Times New Roman"/>
              </w:rPr>
            </w:pPr>
            <w:r w:rsidRPr="00974556">
              <w:rPr>
                <w:rFonts w:ascii="Times New Roman" w:hAnsi="Times New Roman" w:cs="Times New Roman"/>
              </w:rPr>
              <w:t>id</w:t>
            </w:r>
          </w:p>
        </w:tc>
        <w:tc>
          <w:tcPr>
            <w:tcW w:w="2484" w:type="dxa"/>
            <w:vAlign w:val="center"/>
          </w:tcPr>
          <w:p w14:paraId="57372064"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78E26E85" w14:textId="77777777" w:rsidR="00FF01B0" w:rsidRPr="00974556" w:rsidRDefault="00000000">
            <w:pPr>
              <w:rPr>
                <w:rFonts w:ascii="Times New Roman" w:hAnsi="Times New Roman" w:cs="Times New Roman"/>
              </w:rPr>
            </w:pPr>
            <w:r w:rsidRPr="00974556">
              <w:rPr>
                <w:rFonts w:ascii="Times New Roman" w:hAnsi="Times New Roman" w:cs="Times New Roman"/>
              </w:rPr>
              <w:t>PK</w:t>
            </w:r>
          </w:p>
        </w:tc>
        <w:tc>
          <w:tcPr>
            <w:tcW w:w="2484" w:type="dxa"/>
            <w:vAlign w:val="center"/>
          </w:tcPr>
          <w:p w14:paraId="21B6EE7D" w14:textId="77777777" w:rsidR="00FF01B0" w:rsidRPr="00974556" w:rsidRDefault="00000000">
            <w:pPr>
              <w:rPr>
                <w:rFonts w:ascii="Times New Roman" w:hAnsi="Times New Roman" w:cs="Times New Roman"/>
              </w:rPr>
            </w:pPr>
            <w:r w:rsidRPr="00974556">
              <w:rPr>
                <w:rFonts w:ascii="Times New Roman" w:hAnsi="Times New Roman" w:cs="Times New Roman"/>
              </w:rPr>
              <w:t>Định danh phiên sạc</w:t>
            </w:r>
          </w:p>
        </w:tc>
      </w:tr>
      <w:tr w:rsidR="00FF01B0" w:rsidRPr="00974556" w14:paraId="75AD3A5B" w14:textId="77777777">
        <w:trPr>
          <w:jc w:val="center"/>
        </w:trPr>
        <w:tc>
          <w:tcPr>
            <w:tcW w:w="2484" w:type="dxa"/>
            <w:vAlign w:val="center"/>
          </w:tcPr>
          <w:p w14:paraId="37F42DC2" w14:textId="77777777" w:rsidR="00FF01B0" w:rsidRPr="00974556" w:rsidRDefault="00000000">
            <w:pPr>
              <w:rPr>
                <w:rFonts w:ascii="Times New Roman" w:hAnsi="Times New Roman" w:cs="Times New Roman"/>
              </w:rPr>
            </w:pPr>
            <w:r w:rsidRPr="00974556">
              <w:rPr>
                <w:rFonts w:ascii="Times New Roman" w:hAnsi="Times New Roman" w:cs="Times New Roman"/>
              </w:rPr>
              <w:t>port_id</w:t>
            </w:r>
          </w:p>
        </w:tc>
        <w:tc>
          <w:tcPr>
            <w:tcW w:w="2484" w:type="dxa"/>
            <w:vAlign w:val="center"/>
          </w:tcPr>
          <w:p w14:paraId="2D8C452B"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79465D5B" w14:textId="77777777" w:rsidR="00FF01B0" w:rsidRPr="00974556" w:rsidRDefault="00000000">
            <w:pPr>
              <w:rPr>
                <w:rFonts w:ascii="Times New Roman" w:hAnsi="Times New Roman" w:cs="Times New Roman"/>
              </w:rPr>
            </w:pPr>
            <w:r w:rsidRPr="00974556">
              <w:rPr>
                <w:rFonts w:ascii="Times New Roman" w:hAnsi="Times New Roman" w:cs="Times New Roman"/>
              </w:rPr>
              <w:t>FK, NOT NULL</w:t>
            </w:r>
          </w:p>
        </w:tc>
        <w:tc>
          <w:tcPr>
            <w:tcW w:w="2484" w:type="dxa"/>
            <w:vAlign w:val="center"/>
          </w:tcPr>
          <w:p w14:paraId="1B786AFD" w14:textId="77777777" w:rsidR="00FF01B0" w:rsidRPr="00974556" w:rsidRDefault="00000000">
            <w:pPr>
              <w:rPr>
                <w:rFonts w:ascii="Times New Roman" w:hAnsi="Times New Roman" w:cs="Times New Roman"/>
              </w:rPr>
            </w:pPr>
            <w:r w:rsidRPr="00974556">
              <w:rPr>
                <w:rFonts w:ascii="Times New Roman" w:hAnsi="Times New Roman" w:cs="Times New Roman"/>
              </w:rPr>
              <w:t>Cổng sạc được sử dụng</w:t>
            </w:r>
          </w:p>
        </w:tc>
      </w:tr>
      <w:tr w:rsidR="00FF01B0" w:rsidRPr="00974556" w14:paraId="40652E1F" w14:textId="77777777">
        <w:trPr>
          <w:jc w:val="center"/>
        </w:trPr>
        <w:tc>
          <w:tcPr>
            <w:tcW w:w="2484" w:type="dxa"/>
            <w:vAlign w:val="center"/>
          </w:tcPr>
          <w:p w14:paraId="11A4BC15" w14:textId="77777777" w:rsidR="00FF01B0" w:rsidRPr="00974556" w:rsidRDefault="00000000">
            <w:pPr>
              <w:rPr>
                <w:rFonts w:ascii="Times New Roman" w:hAnsi="Times New Roman" w:cs="Times New Roman"/>
              </w:rPr>
            </w:pPr>
            <w:r w:rsidRPr="00974556">
              <w:rPr>
                <w:rFonts w:ascii="Times New Roman" w:hAnsi="Times New Roman" w:cs="Times New Roman"/>
              </w:rPr>
              <w:t>start_time</w:t>
            </w:r>
          </w:p>
        </w:tc>
        <w:tc>
          <w:tcPr>
            <w:tcW w:w="2484" w:type="dxa"/>
            <w:vAlign w:val="center"/>
          </w:tcPr>
          <w:p w14:paraId="77D03164" w14:textId="77777777" w:rsidR="00FF01B0" w:rsidRPr="00974556" w:rsidRDefault="00000000">
            <w:pPr>
              <w:rPr>
                <w:rFonts w:ascii="Times New Roman" w:hAnsi="Times New Roman" w:cs="Times New Roman"/>
              </w:rPr>
            </w:pPr>
            <w:r w:rsidRPr="00974556">
              <w:rPr>
                <w:rFonts w:ascii="Times New Roman" w:hAnsi="Times New Roman" w:cs="Times New Roman"/>
              </w:rPr>
              <w:t>TIMESTAMP</w:t>
            </w:r>
          </w:p>
        </w:tc>
        <w:tc>
          <w:tcPr>
            <w:tcW w:w="2484" w:type="dxa"/>
            <w:vAlign w:val="center"/>
          </w:tcPr>
          <w:p w14:paraId="0903B946"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6EE7744A" w14:textId="77777777" w:rsidR="00FF01B0" w:rsidRPr="00974556" w:rsidRDefault="00000000">
            <w:pPr>
              <w:rPr>
                <w:rFonts w:ascii="Times New Roman" w:hAnsi="Times New Roman" w:cs="Times New Roman"/>
              </w:rPr>
            </w:pPr>
            <w:r w:rsidRPr="00974556">
              <w:rPr>
                <w:rFonts w:ascii="Times New Roman" w:hAnsi="Times New Roman" w:cs="Times New Roman"/>
              </w:rPr>
              <w:t>Thời điểm bắt đầu sạc</w:t>
            </w:r>
          </w:p>
        </w:tc>
      </w:tr>
      <w:tr w:rsidR="00FF01B0" w:rsidRPr="00974556" w14:paraId="3192484C" w14:textId="77777777">
        <w:trPr>
          <w:jc w:val="center"/>
        </w:trPr>
        <w:tc>
          <w:tcPr>
            <w:tcW w:w="2484" w:type="dxa"/>
            <w:vAlign w:val="center"/>
          </w:tcPr>
          <w:p w14:paraId="04A74331" w14:textId="77777777" w:rsidR="00FF01B0" w:rsidRPr="00974556" w:rsidRDefault="00000000">
            <w:pPr>
              <w:rPr>
                <w:rFonts w:ascii="Times New Roman" w:hAnsi="Times New Roman" w:cs="Times New Roman"/>
              </w:rPr>
            </w:pPr>
            <w:r w:rsidRPr="00974556">
              <w:rPr>
                <w:rFonts w:ascii="Times New Roman" w:hAnsi="Times New Roman" w:cs="Times New Roman"/>
              </w:rPr>
              <w:t>end_time</w:t>
            </w:r>
          </w:p>
        </w:tc>
        <w:tc>
          <w:tcPr>
            <w:tcW w:w="2484" w:type="dxa"/>
            <w:vAlign w:val="center"/>
          </w:tcPr>
          <w:p w14:paraId="1FC95FCE" w14:textId="77777777" w:rsidR="00FF01B0" w:rsidRPr="00974556" w:rsidRDefault="00000000">
            <w:pPr>
              <w:rPr>
                <w:rFonts w:ascii="Times New Roman" w:hAnsi="Times New Roman" w:cs="Times New Roman"/>
              </w:rPr>
            </w:pPr>
            <w:r w:rsidRPr="00974556">
              <w:rPr>
                <w:rFonts w:ascii="Times New Roman" w:hAnsi="Times New Roman" w:cs="Times New Roman"/>
              </w:rPr>
              <w:t>TIMESTAMP</w:t>
            </w:r>
          </w:p>
        </w:tc>
        <w:tc>
          <w:tcPr>
            <w:tcW w:w="2484" w:type="dxa"/>
            <w:vAlign w:val="center"/>
          </w:tcPr>
          <w:p w14:paraId="0B6D33BC" w14:textId="77777777" w:rsidR="00FF01B0" w:rsidRPr="00974556" w:rsidRDefault="00000000">
            <w:pPr>
              <w:rPr>
                <w:rFonts w:ascii="Times New Roman" w:hAnsi="Times New Roman" w:cs="Times New Roman"/>
              </w:rPr>
            </w:pPr>
            <w:r w:rsidRPr="00974556">
              <w:rPr>
                <w:rFonts w:ascii="Times New Roman" w:hAnsi="Times New Roman" w:cs="Times New Roman"/>
              </w:rPr>
              <w:t>NULL</w:t>
            </w:r>
          </w:p>
        </w:tc>
        <w:tc>
          <w:tcPr>
            <w:tcW w:w="2484" w:type="dxa"/>
            <w:vAlign w:val="center"/>
          </w:tcPr>
          <w:p w14:paraId="77667B3A" w14:textId="77777777" w:rsidR="00FF01B0" w:rsidRPr="00974556" w:rsidRDefault="00000000">
            <w:pPr>
              <w:rPr>
                <w:rFonts w:ascii="Times New Roman" w:hAnsi="Times New Roman" w:cs="Times New Roman"/>
              </w:rPr>
            </w:pPr>
            <w:r w:rsidRPr="00974556">
              <w:rPr>
                <w:rFonts w:ascii="Times New Roman" w:hAnsi="Times New Roman" w:cs="Times New Roman"/>
              </w:rPr>
              <w:t>Thời điểm kết thúc sạc</w:t>
            </w:r>
          </w:p>
        </w:tc>
      </w:tr>
      <w:tr w:rsidR="00FF01B0" w:rsidRPr="00974556" w14:paraId="7CF3B31D" w14:textId="77777777">
        <w:trPr>
          <w:jc w:val="center"/>
        </w:trPr>
        <w:tc>
          <w:tcPr>
            <w:tcW w:w="2484" w:type="dxa"/>
            <w:vAlign w:val="center"/>
          </w:tcPr>
          <w:p w14:paraId="53EC588F" w14:textId="77777777" w:rsidR="00FF01B0" w:rsidRPr="00974556" w:rsidRDefault="00000000">
            <w:pPr>
              <w:rPr>
                <w:rFonts w:ascii="Times New Roman" w:hAnsi="Times New Roman" w:cs="Times New Roman"/>
              </w:rPr>
            </w:pPr>
            <w:r w:rsidRPr="00974556">
              <w:rPr>
                <w:rFonts w:ascii="Times New Roman" w:hAnsi="Times New Roman" w:cs="Times New Roman"/>
              </w:rPr>
              <w:lastRenderedPageBreak/>
              <w:t>status</w:t>
            </w:r>
          </w:p>
        </w:tc>
        <w:tc>
          <w:tcPr>
            <w:tcW w:w="2484" w:type="dxa"/>
            <w:vAlign w:val="center"/>
          </w:tcPr>
          <w:p w14:paraId="2D0E54B2"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19D3F5FA"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73902BF8" w14:textId="77777777" w:rsidR="00FF01B0" w:rsidRPr="00974556" w:rsidRDefault="00000000">
            <w:pPr>
              <w:rPr>
                <w:rFonts w:ascii="Times New Roman" w:hAnsi="Times New Roman" w:cs="Times New Roman"/>
              </w:rPr>
            </w:pPr>
            <w:r w:rsidRPr="00974556">
              <w:rPr>
                <w:rFonts w:ascii="Times New Roman" w:hAnsi="Times New Roman" w:cs="Times New Roman"/>
              </w:rPr>
              <w:t>Trạng thái phiên sạc</w:t>
            </w:r>
          </w:p>
        </w:tc>
      </w:tr>
    </w:tbl>
    <w:p w14:paraId="2C2B60A3"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3. Quan hệ giữa các bảng</w:t>
      </w:r>
    </w:p>
    <w:p w14:paraId="172725DC" w14:textId="77777777" w:rsidR="00FF01B0" w:rsidRPr="00974556" w:rsidRDefault="00000000">
      <w:pPr>
        <w:rPr>
          <w:rFonts w:ascii="Times New Roman" w:hAnsi="Times New Roman" w:cs="Times New Roman"/>
        </w:rPr>
      </w:pPr>
      <w:r w:rsidRPr="00974556">
        <w:rPr>
          <w:rFonts w:ascii="Times New Roman" w:hAnsi="Times New Roman" w:cs="Times New Roman"/>
        </w:rPr>
        <w:t>Các quan hệ cơ bản trong phiên bản 1:</w:t>
      </w:r>
    </w:p>
    <w:p w14:paraId="53E417D3"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Một station có thể có nhiều charging_ports.</w:t>
      </w:r>
    </w:p>
    <w:p w14:paraId="7072EE9D"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Một charging_port thuộc về một station.</w:t>
      </w:r>
    </w:p>
    <w:p w14:paraId="0438EBA2"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Một charging_port có thể có nhiều charging_sessions theo thời gian.</w:t>
      </w:r>
    </w:p>
    <w:p w14:paraId="16B45D3A"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Một charging_session thuộc về một charging_port.</w:t>
      </w:r>
    </w:p>
    <w:p w14:paraId="20693677" w14:textId="77777777" w:rsidR="00FF01B0" w:rsidRPr="00974556" w:rsidRDefault="00000000">
      <w:pPr>
        <w:rPr>
          <w:rFonts w:ascii="Times New Roman" w:hAnsi="Times New Roman" w:cs="Times New Roman"/>
        </w:rPr>
      </w:pPr>
      <w:r w:rsidRPr="00974556">
        <w:rPr>
          <w:rFonts w:ascii="Times New Roman" w:hAnsi="Times New Roman" w:cs="Times New Roman"/>
        </w:rPr>
        <w:t>Mô hình quan hệ ở mức khái quát:</w:t>
      </w:r>
    </w:p>
    <w:p w14:paraId="7F5B3623" w14:textId="77777777" w:rsidR="00FF01B0" w:rsidRPr="00974556" w:rsidRDefault="00000000">
      <w:pPr>
        <w:jc w:val="center"/>
        <w:rPr>
          <w:rFonts w:ascii="Times New Roman" w:hAnsi="Times New Roman" w:cs="Times New Roman"/>
        </w:rPr>
      </w:pPr>
      <w:r w:rsidRPr="00974556">
        <w:rPr>
          <w:rFonts w:ascii="Times New Roman" w:hAnsi="Times New Roman" w:cs="Times New Roman"/>
          <w:b/>
        </w:rPr>
        <w:t>STATION 1 ─────── N CHARGING_PORT</w:t>
      </w:r>
      <w:r w:rsidRPr="00974556">
        <w:rPr>
          <w:rFonts w:ascii="Times New Roman" w:hAnsi="Times New Roman" w:cs="Times New Roman"/>
          <w:b/>
        </w:rPr>
        <w:br/>
        <w:t>CHARGING_PORT 1 ─────── N CHARGING_SESSION</w:t>
      </w:r>
    </w:p>
    <w:p w14:paraId="6938E4C8"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4. Một số quyết định thiết kế ban đầu</w:t>
      </w:r>
    </w:p>
    <w:p w14:paraId="46ADC777"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Thông tin vị trí của trạm được lưu bằng latitude và longitude để phục vụ tìm kiếm theo vị trí.</w:t>
      </w:r>
    </w:p>
    <w:p w14:paraId="13C9EEE8"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Trạng thái của trạm và cổng sạc được lưu riêng để có thể theo dõi tình trạng hoạt động.</w:t>
      </w:r>
    </w:p>
    <w:p w14:paraId="44DF097B"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Charging sessions được tách thành bảng riêng để lưu lịch sử hoạt động thay vì chỉ lưu trạng thái hiện tại.</w:t>
      </w:r>
    </w:p>
    <w:p w14:paraId="3B7B8D4C"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Thiết kế hiện tại chỉ là phiên bản ban đầu và chưa bao gồm toàn bộ entity của hệ thống.</w:t>
      </w:r>
    </w:p>
    <w:p w14:paraId="0DE87FBE"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5. Các bảng dự kiến bổ sung</w:t>
      </w:r>
    </w:p>
    <w:p w14:paraId="2B795B6A" w14:textId="77777777" w:rsidR="00FF01B0" w:rsidRPr="00974556" w:rsidRDefault="00000000">
      <w:pPr>
        <w:rPr>
          <w:rFonts w:ascii="Times New Roman" w:hAnsi="Times New Roman" w:cs="Times New Roman"/>
        </w:rPr>
      </w:pPr>
      <w:r w:rsidRPr="00974556">
        <w:rPr>
          <w:rFonts w:ascii="Times New Roman" w:hAnsi="Times New Roman" w:cs="Times New Roman"/>
        </w:rPr>
        <w:t>Các bảng sau chưa được thiết kế chi tiết trong phiên bản 1 và sẽ được xem xét ở các phiên bản tiếp theo:</w:t>
      </w:r>
    </w:p>
    <w:p w14:paraId="69B4BE9B"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users – người sử dụng hệ thống.</w:t>
      </w:r>
    </w:p>
    <w:p w14:paraId="56013CFD"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vehicles – thông tin xe điện.</w:t>
      </w:r>
    </w:p>
    <w:p w14:paraId="088D9958"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station_operators – thông tin chủ hoặc đơn vị vận hành trạm.</w:t>
      </w:r>
    </w:p>
    <w:p w14:paraId="3B4079DE"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charging_demand – nhu cầu sạc được mô phỏng hoặc ghi nhận.</w:t>
      </w:r>
    </w:p>
    <w:p w14:paraId="33901CA1"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simulation_data – dữ liệu phục vụ mô phỏng và đánh giá thuật toán.</w:t>
      </w:r>
    </w:p>
    <w:p w14:paraId="3AA7244E"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6. Trạng thái tài liệu</w:t>
      </w:r>
    </w:p>
    <w:p w14:paraId="392899AE" w14:textId="77777777" w:rsidR="00FF01B0" w:rsidRPr="00974556" w:rsidRDefault="00000000">
      <w:pPr>
        <w:rPr>
          <w:rFonts w:ascii="Times New Roman" w:hAnsi="Times New Roman" w:cs="Times New Roman"/>
        </w:rPr>
      </w:pPr>
      <w:r w:rsidRPr="00974556">
        <w:rPr>
          <w:rFonts w:ascii="Times New Roman" w:hAnsi="Times New Roman" w:cs="Times New Roman"/>
        </w:rPr>
        <w:t>Đây là phiên bản 1 của thiết kế cơ sở dữ liệu. Thiết kế sẽ được cập nhật sau khi các yêu cầu nghiệp vụ, mô hình dữ liệu và chức năng recommendation và optimization được xác định rõ hơn.</w:t>
      </w:r>
    </w:p>
    <w:p w14:paraId="659C7DC7" w14:textId="77777777" w:rsidR="00FF01B0" w:rsidRPr="00974556" w:rsidRDefault="00000000">
      <w:pPr>
        <w:pStyle w:val="Heading2"/>
        <w:rPr>
          <w:rFonts w:ascii="Times New Roman" w:hAnsi="Times New Roman" w:cs="Times New Roman"/>
        </w:rPr>
      </w:pPr>
      <w:r w:rsidRPr="00974556">
        <w:rPr>
          <w:rFonts w:ascii="Times New Roman" w:hAnsi="Times New Roman" w:cs="Times New Roman"/>
        </w:rPr>
        <w:t>2.4. Bảng users</w:t>
      </w:r>
    </w:p>
    <w:p w14:paraId="3F9225C4" w14:textId="77777777" w:rsidR="00FF01B0" w:rsidRPr="00974556" w:rsidRDefault="00000000">
      <w:pPr>
        <w:rPr>
          <w:rFonts w:ascii="Times New Roman" w:hAnsi="Times New Roman" w:cs="Times New Roman"/>
        </w:rPr>
      </w:pPr>
      <w:r w:rsidRPr="00974556">
        <w:rPr>
          <w:rFonts w:ascii="Times New Roman" w:hAnsi="Times New Roman" w:cs="Times New Roman"/>
        </w:rPr>
        <w:t>Lưu thông tin tài khoản người dùng của hệ thống. Bảng này là cơ sở cho các chức năng dành cho người dùng và quản lý quyền truy cập.</w:t>
      </w:r>
    </w:p>
    <w:tbl>
      <w:tblPr>
        <w:tblStyle w:val="TableGrid"/>
        <w:tblW w:w="0" w:type="auto"/>
        <w:jc w:val="center"/>
        <w:tblLook w:val="04A0" w:firstRow="1" w:lastRow="0" w:firstColumn="1" w:lastColumn="0" w:noHBand="0" w:noVBand="1"/>
      </w:tblPr>
      <w:tblGrid>
        <w:gridCol w:w="2484"/>
        <w:gridCol w:w="2484"/>
        <w:gridCol w:w="2484"/>
        <w:gridCol w:w="2484"/>
      </w:tblGrid>
      <w:tr w:rsidR="00FF01B0" w:rsidRPr="00974556" w14:paraId="46E882B6" w14:textId="77777777">
        <w:trPr>
          <w:jc w:val="center"/>
        </w:trPr>
        <w:tc>
          <w:tcPr>
            <w:tcW w:w="2484" w:type="dxa"/>
            <w:vAlign w:val="center"/>
          </w:tcPr>
          <w:p w14:paraId="64BFAE50" w14:textId="77777777" w:rsidR="00FF01B0" w:rsidRPr="00974556" w:rsidRDefault="00000000">
            <w:pPr>
              <w:rPr>
                <w:rFonts w:ascii="Times New Roman" w:hAnsi="Times New Roman" w:cs="Times New Roman"/>
              </w:rPr>
            </w:pPr>
            <w:r w:rsidRPr="00974556">
              <w:rPr>
                <w:rFonts w:ascii="Times New Roman" w:hAnsi="Times New Roman" w:cs="Times New Roman"/>
                <w:b/>
              </w:rPr>
              <w:t>Tên thuộc tính</w:t>
            </w:r>
          </w:p>
        </w:tc>
        <w:tc>
          <w:tcPr>
            <w:tcW w:w="2484" w:type="dxa"/>
            <w:vAlign w:val="center"/>
          </w:tcPr>
          <w:p w14:paraId="288F124C" w14:textId="77777777" w:rsidR="00FF01B0" w:rsidRPr="00974556" w:rsidRDefault="00000000">
            <w:pPr>
              <w:rPr>
                <w:rFonts w:ascii="Times New Roman" w:hAnsi="Times New Roman" w:cs="Times New Roman"/>
              </w:rPr>
            </w:pPr>
            <w:r w:rsidRPr="00974556">
              <w:rPr>
                <w:rFonts w:ascii="Times New Roman" w:hAnsi="Times New Roman" w:cs="Times New Roman"/>
                <w:b/>
              </w:rPr>
              <w:t>Kiểu dữ liệu</w:t>
            </w:r>
          </w:p>
        </w:tc>
        <w:tc>
          <w:tcPr>
            <w:tcW w:w="2484" w:type="dxa"/>
            <w:vAlign w:val="center"/>
          </w:tcPr>
          <w:p w14:paraId="13BDC248" w14:textId="77777777" w:rsidR="00FF01B0" w:rsidRPr="00974556" w:rsidRDefault="00000000">
            <w:pPr>
              <w:rPr>
                <w:rFonts w:ascii="Times New Roman" w:hAnsi="Times New Roman" w:cs="Times New Roman"/>
              </w:rPr>
            </w:pPr>
            <w:r w:rsidRPr="00974556">
              <w:rPr>
                <w:rFonts w:ascii="Times New Roman" w:hAnsi="Times New Roman" w:cs="Times New Roman"/>
                <w:b/>
              </w:rPr>
              <w:t>Ràng buộc</w:t>
            </w:r>
          </w:p>
        </w:tc>
        <w:tc>
          <w:tcPr>
            <w:tcW w:w="2484" w:type="dxa"/>
            <w:vAlign w:val="center"/>
          </w:tcPr>
          <w:p w14:paraId="71D3015F" w14:textId="77777777" w:rsidR="00FF01B0" w:rsidRPr="00974556" w:rsidRDefault="00000000">
            <w:pPr>
              <w:rPr>
                <w:rFonts w:ascii="Times New Roman" w:hAnsi="Times New Roman" w:cs="Times New Roman"/>
              </w:rPr>
            </w:pPr>
            <w:r w:rsidRPr="00974556">
              <w:rPr>
                <w:rFonts w:ascii="Times New Roman" w:hAnsi="Times New Roman" w:cs="Times New Roman"/>
                <w:b/>
              </w:rPr>
              <w:t>Mô tả</w:t>
            </w:r>
          </w:p>
        </w:tc>
      </w:tr>
      <w:tr w:rsidR="00FF01B0" w:rsidRPr="00974556" w14:paraId="72546B24" w14:textId="77777777">
        <w:trPr>
          <w:jc w:val="center"/>
        </w:trPr>
        <w:tc>
          <w:tcPr>
            <w:tcW w:w="2484" w:type="dxa"/>
            <w:vAlign w:val="center"/>
          </w:tcPr>
          <w:p w14:paraId="60EB5ADB" w14:textId="77777777" w:rsidR="00FF01B0" w:rsidRPr="00974556" w:rsidRDefault="00000000">
            <w:pPr>
              <w:rPr>
                <w:rFonts w:ascii="Times New Roman" w:hAnsi="Times New Roman" w:cs="Times New Roman"/>
              </w:rPr>
            </w:pPr>
            <w:r w:rsidRPr="00974556">
              <w:rPr>
                <w:rFonts w:ascii="Times New Roman" w:hAnsi="Times New Roman" w:cs="Times New Roman"/>
              </w:rPr>
              <w:t>id</w:t>
            </w:r>
          </w:p>
        </w:tc>
        <w:tc>
          <w:tcPr>
            <w:tcW w:w="2484" w:type="dxa"/>
            <w:vAlign w:val="center"/>
          </w:tcPr>
          <w:p w14:paraId="40095C20" w14:textId="77777777" w:rsidR="00FF01B0" w:rsidRPr="00974556" w:rsidRDefault="00000000">
            <w:pPr>
              <w:rPr>
                <w:rFonts w:ascii="Times New Roman" w:hAnsi="Times New Roman" w:cs="Times New Roman"/>
              </w:rPr>
            </w:pPr>
            <w:r w:rsidRPr="00974556">
              <w:rPr>
                <w:rFonts w:ascii="Times New Roman" w:hAnsi="Times New Roman" w:cs="Times New Roman"/>
              </w:rPr>
              <w:t>BIGINT</w:t>
            </w:r>
          </w:p>
        </w:tc>
        <w:tc>
          <w:tcPr>
            <w:tcW w:w="2484" w:type="dxa"/>
            <w:vAlign w:val="center"/>
          </w:tcPr>
          <w:p w14:paraId="422005ED" w14:textId="77777777" w:rsidR="00FF01B0" w:rsidRPr="00974556" w:rsidRDefault="00000000">
            <w:pPr>
              <w:rPr>
                <w:rFonts w:ascii="Times New Roman" w:hAnsi="Times New Roman" w:cs="Times New Roman"/>
              </w:rPr>
            </w:pPr>
            <w:r w:rsidRPr="00974556">
              <w:rPr>
                <w:rFonts w:ascii="Times New Roman" w:hAnsi="Times New Roman" w:cs="Times New Roman"/>
              </w:rPr>
              <w:t>PK</w:t>
            </w:r>
          </w:p>
        </w:tc>
        <w:tc>
          <w:tcPr>
            <w:tcW w:w="2484" w:type="dxa"/>
            <w:vAlign w:val="center"/>
          </w:tcPr>
          <w:p w14:paraId="619027D1" w14:textId="77777777" w:rsidR="00FF01B0" w:rsidRPr="00974556" w:rsidRDefault="00000000">
            <w:pPr>
              <w:rPr>
                <w:rFonts w:ascii="Times New Roman" w:hAnsi="Times New Roman" w:cs="Times New Roman"/>
              </w:rPr>
            </w:pPr>
            <w:r w:rsidRPr="00974556">
              <w:rPr>
                <w:rFonts w:ascii="Times New Roman" w:hAnsi="Times New Roman" w:cs="Times New Roman"/>
              </w:rPr>
              <w:t>Định danh duy nhất của người dùng</w:t>
            </w:r>
          </w:p>
        </w:tc>
      </w:tr>
      <w:tr w:rsidR="00FF01B0" w:rsidRPr="00974556" w14:paraId="559FEF6A" w14:textId="77777777">
        <w:trPr>
          <w:jc w:val="center"/>
        </w:trPr>
        <w:tc>
          <w:tcPr>
            <w:tcW w:w="2484" w:type="dxa"/>
            <w:vAlign w:val="center"/>
          </w:tcPr>
          <w:p w14:paraId="2B9F4BB3" w14:textId="77777777" w:rsidR="00FF01B0" w:rsidRPr="00974556" w:rsidRDefault="00000000">
            <w:pPr>
              <w:rPr>
                <w:rFonts w:ascii="Times New Roman" w:hAnsi="Times New Roman" w:cs="Times New Roman"/>
              </w:rPr>
            </w:pPr>
            <w:r w:rsidRPr="00974556">
              <w:rPr>
                <w:rFonts w:ascii="Times New Roman" w:hAnsi="Times New Roman" w:cs="Times New Roman"/>
              </w:rPr>
              <w:t>full_name</w:t>
            </w:r>
          </w:p>
        </w:tc>
        <w:tc>
          <w:tcPr>
            <w:tcW w:w="2484" w:type="dxa"/>
            <w:vAlign w:val="center"/>
          </w:tcPr>
          <w:p w14:paraId="1927E32D"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2A430453"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6809A8DC" w14:textId="77777777" w:rsidR="00FF01B0" w:rsidRPr="00974556" w:rsidRDefault="00000000">
            <w:pPr>
              <w:rPr>
                <w:rFonts w:ascii="Times New Roman" w:hAnsi="Times New Roman" w:cs="Times New Roman"/>
              </w:rPr>
            </w:pPr>
            <w:r w:rsidRPr="00974556">
              <w:rPr>
                <w:rFonts w:ascii="Times New Roman" w:hAnsi="Times New Roman" w:cs="Times New Roman"/>
              </w:rPr>
              <w:t>Họ và tên người dùng</w:t>
            </w:r>
          </w:p>
        </w:tc>
      </w:tr>
      <w:tr w:rsidR="00FF01B0" w:rsidRPr="00974556" w14:paraId="23CC1E47" w14:textId="77777777">
        <w:trPr>
          <w:jc w:val="center"/>
        </w:trPr>
        <w:tc>
          <w:tcPr>
            <w:tcW w:w="2484" w:type="dxa"/>
            <w:vAlign w:val="center"/>
          </w:tcPr>
          <w:p w14:paraId="73B09A22" w14:textId="77777777" w:rsidR="00FF01B0" w:rsidRPr="00974556" w:rsidRDefault="00000000">
            <w:pPr>
              <w:rPr>
                <w:rFonts w:ascii="Times New Roman" w:hAnsi="Times New Roman" w:cs="Times New Roman"/>
              </w:rPr>
            </w:pPr>
            <w:r w:rsidRPr="00974556">
              <w:rPr>
                <w:rFonts w:ascii="Times New Roman" w:hAnsi="Times New Roman" w:cs="Times New Roman"/>
              </w:rPr>
              <w:t>email</w:t>
            </w:r>
          </w:p>
        </w:tc>
        <w:tc>
          <w:tcPr>
            <w:tcW w:w="2484" w:type="dxa"/>
            <w:vAlign w:val="center"/>
          </w:tcPr>
          <w:p w14:paraId="59160861"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3D4C5F29" w14:textId="77777777" w:rsidR="00FF01B0" w:rsidRPr="00974556" w:rsidRDefault="00000000">
            <w:pPr>
              <w:rPr>
                <w:rFonts w:ascii="Times New Roman" w:hAnsi="Times New Roman" w:cs="Times New Roman"/>
              </w:rPr>
            </w:pPr>
            <w:r w:rsidRPr="00974556">
              <w:rPr>
                <w:rFonts w:ascii="Times New Roman" w:hAnsi="Times New Roman" w:cs="Times New Roman"/>
              </w:rPr>
              <w:t>UNIQUE, NOT NULL</w:t>
            </w:r>
          </w:p>
        </w:tc>
        <w:tc>
          <w:tcPr>
            <w:tcW w:w="2484" w:type="dxa"/>
            <w:vAlign w:val="center"/>
          </w:tcPr>
          <w:p w14:paraId="35EB6D47" w14:textId="77777777" w:rsidR="00FF01B0" w:rsidRPr="00974556" w:rsidRDefault="00000000">
            <w:pPr>
              <w:rPr>
                <w:rFonts w:ascii="Times New Roman" w:hAnsi="Times New Roman" w:cs="Times New Roman"/>
              </w:rPr>
            </w:pPr>
            <w:r w:rsidRPr="00974556">
              <w:rPr>
                <w:rFonts w:ascii="Times New Roman" w:hAnsi="Times New Roman" w:cs="Times New Roman"/>
              </w:rPr>
              <w:t>Địa chỉ email đăng nhập</w:t>
            </w:r>
          </w:p>
        </w:tc>
      </w:tr>
      <w:tr w:rsidR="00FF01B0" w:rsidRPr="00974556" w14:paraId="3EC68970" w14:textId="77777777">
        <w:trPr>
          <w:jc w:val="center"/>
        </w:trPr>
        <w:tc>
          <w:tcPr>
            <w:tcW w:w="2484" w:type="dxa"/>
            <w:vAlign w:val="center"/>
          </w:tcPr>
          <w:p w14:paraId="68B24954" w14:textId="77777777" w:rsidR="00FF01B0" w:rsidRPr="00974556" w:rsidRDefault="00000000">
            <w:pPr>
              <w:rPr>
                <w:rFonts w:ascii="Times New Roman" w:hAnsi="Times New Roman" w:cs="Times New Roman"/>
              </w:rPr>
            </w:pPr>
            <w:r w:rsidRPr="00974556">
              <w:rPr>
                <w:rFonts w:ascii="Times New Roman" w:hAnsi="Times New Roman" w:cs="Times New Roman"/>
              </w:rPr>
              <w:t>password_hash</w:t>
            </w:r>
          </w:p>
        </w:tc>
        <w:tc>
          <w:tcPr>
            <w:tcW w:w="2484" w:type="dxa"/>
            <w:vAlign w:val="center"/>
          </w:tcPr>
          <w:p w14:paraId="1AB41CEB"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0AC63173"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7063C697" w14:textId="77777777" w:rsidR="00FF01B0" w:rsidRPr="00974556" w:rsidRDefault="00000000">
            <w:pPr>
              <w:rPr>
                <w:rFonts w:ascii="Times New Roman" w:hAnsi="Times New Roman" w:cs="Times New Roman"/>
              </w:rPr>
            </w:pPr>
            <w:r w:rsidRPr="00974556">
              <w:rPr>
                <w:rFonts w:ascii="Times New Roman" w:hAnsi="Times New Roman" w:cs="Times New Roman"/>
              </w:rPr>
              <w:t>Mật khẩu đã được mã hóa</w:t>
            </w:r>
          </w:p>
        </w:tc>
      </w:tr>
      <w:tr w:rsidR="00FF01B0" w:rsidRPr="00974556" w14:paraId="217CAFC8" w14:textId="77777777">
        <w:trPr>
          <w:jc w:val="center"/>
        </w:trPr>
        <w:tc>
          <w:tcPr>
            <w:tcW w:w="2484" w:type="dxa"/>
            <w:vAlign w:val="center"/>
          </w:tcPr>
          <w:p w14:paraId="61936DD2" w14:textId="77777777" w:rsidR="00FF01B0" w:rsidRPr="00974556" w:rsidRDefault="00000000">
            <w:pPr>
              <w:rPr>
                <w:rFonts w:ascii="Times New Roman" w:hAnsi="Times New Roman" w:cs="Times New Roman"/>
              </w:rPr>
            </w:pPr>
            <w:r w:rsidRPr="00974556">
              <w:rPr>
                <w:rFonts w:ascii="Times New Roman" w:hAnsi="Times New Roman" w:cs="Times New Roman"/>
              </w:rPr>
              <w:t>role</w:t>
            </w:r>
          </w:p>
        </w:tc>
        <w:tc>
          <w:tcPr>
            <w:tcW w:w="2484" w:type="dxa"/>
            <w:vAlign w:val="center"/>
          </w:tcPr>
          <w:p w14:paraId="6FE8ECD9" w14:textId="77777777" w:rsidR="00FF01B0" w:rsidRPr="00974556" w:rsidRDefault="00000000">
            <w:pPr>
              <w:rPr>
                <w:rFonts w:ascii="Times New Roman" w:hAnsi="Times New Roman" w:cs="Times New Roman"/>
              </w:rPr>
            </w:pPr>
            <w:r w:rsidRPr="00974556">
              <w:rPr>
                <w:rFonts w:ascii="Times New Roman" w:hAnsi="Times New Roman" w:cs="Times New Roman"/>
              </w:rPr>
              <w:t>VARCHAR</w:t>
            </w:r>
          </w:p>
        </w:tc>
        <w:tc>
          <w:tcPr>
            <w:tcW w:w="2484" w:type="dxa"/>
            <w:vAlign w:val="center"/>
          </w:tcPr>
          <w:p w14:paraId="55D33FAF" w14:textId="77777777" w:rsidR="00FF01B0" w:rsidRPr="00974556" w:rsidRDefault="00000000">
            <w:pPr>
              <w:rPr>
                <w:rFonts w:ascii="Times New Roman" w:hAnsi="Times New Roman" w:cs="Times New Roman"/>
              </w:rPr>
            </w:pPr>
            <w:r w:rsidRPr="00974556">
              <w:rPr>
                <w:rFonts w:ascii="Times New Roman" w:hAnsi="Times New Roman" w:cs="Times New Roman"/>
              </w:rPr>
              <w:t>NOT NULL</w:t>
            </w:r>
          </w:p>
        </w:tc>
        <w:tc>
          <w:tcPr>
            <w:tcW w:w="2484" w:type="dxa"/>
            <w:vAlign w:val="center"/>
          </w:tcPr>
          <w:p w14:paraId="243F0A59" w14:textId="77777777" w:rsidR="00FF01B0" w:rsidRPr="00974556" w:rsidRDefault="00000000">
            <w:pPr>
              <w:rPr>
                <w:rFonts w:ascii="Times New Roman" w:hAnsi="Times New Roman" w:cs="Times New Roman"/>
              </w:rPr>
            </w:pPr>
            <w:r w:rsidRPr="00974556">
              <w:rPr>
                <w:rFonts w:ascii="Times New Roman" w:hAnsi="Times New Roman" w:cs="Times New Roman"/>
              </w:rPr>
              <w:t>Vai trò của người dùng trong hệ thống</w:t>
            </w:r>
          </w:p>
        </w:tc>
      </w:tr>
    </w:tbl>
    <w:p w14:paraId="47704F04"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lastRenderedPageBreak/>
        <w:t>6. Nội dung cập nhật trong phiên bản 2</w:t>
      </w:r>
    </w:p>
    <w:p w14:paraId="3A94319B" w14:textId="77777777" w:rsidR="00FF01B0" w:rsidRPr="00974556" w:rsidRDefault="00000000">
      <w:pPr>
        <w:rPr>
          <w:rFonts w:ascii="Times New Roman" w:hAnsi="Times New Roman" w:cs="Times New Roman"/>
        </w:rPr>
      </w:pPr>
      <w:r w:rsidRPr="00974556">
        <w:rPr>
          <w:rFonts w:ascii="Times New Roman" w:hAnsi="Times New Roman" w:cs="Times New Roman"/>
        </w:rPr>
        <w:t>Phiên bản 2 kế thừa thiết kế của phiên bản 1 và bổ sung mô hình người dùng.</w:t>
      </w:r>
    </w:p>
    <w:p w14:paraId="623FE963"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Bổ sung bảng users.</w:t>
      </w:r>
    </w:p>
    <w:p w14:paraId="48E97240"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Bổ sung các thuộc tính cơ bản cho tài khoản người dùng.</w:t>
      </w:r>
    </w:p>
    <w:p w14:paraId="3ED0E1AF" w14:textId="77777777" w:rsidR="00FF01B0" w:rsidRPr="00974556" w:rsidRDefault="00000000">
      <w:pPr>
        <w:pStyle w:val="ListBullet"/>
        <w:rPr>
          <w:rFonts w:ascii="Times New Roman" w:hAnsi="Times New Roman" w:cs="Times New Roman"/>
        </w:rPr>
      </w:pPr>
      <w:r w:rsidRPr="00974556">
        <w:rPr>
          <w:rFonts w:ascii="Times New Roman" w:hAnsi="Times New Roman" w:cs="Times New Roman"/>
        </w:rPr>
        <w:t>Chuẩn bị mô hình để liên kết người dùng với các entity nghiệp vụ trong các phiên bản tiếp theo.</w:t>
      </w:r>
    </w:p>
    <w:p w14:paraId="6E6EC7A5" w14:textId="77777777" w:rsidR="00FF01B0" w:rsidRPr="00974556" w:rsidRDefault="00000000">
      <w:pPr>
        <w:pStyle w:val="Heading1"/>
        <w:rPr>
          <w:rFonts w:ascii="Times New Roman" w:hAnsi="Times New Roman" w:cs="Times New Roman"/>
        </w:rPr>
      </w:pPr>
      <w:r w:rsidRPr="00974556">
        <w:rPr>
          <w:rFonts w:ascii="Times New Roman" w:hAnsi="Times New Roman" w:cs="Times New Roman"/>
        </w:rPr>
        <w:t>7. Trạng thái tài liệu</w:t>
      </w:r>
    </w:p>
    <w:p w14:paraId="2AEDF350" w14:textId="77777777" w:rsidR="00FF01B0" w:rsidRPr="00974556" w:rsidRDefault="00000000">
      <w:pPr>
        <w:rPr>
          <w:rFonts w:ascii="Times New Roman" w:hAnsi="Times New Roman" w:cs="Times New Roman"/>
        </w:rPr>
      </w:pPr>
      <w:r w:rsidRPr="00974556">
        <w:rPr>
          <w:rFonts w:ascii="Times New Roman" w:hAnsi="Times New Roman" w:cs="Times New Roman"/>
        </w:rPr>
        <w:t>Đây là phiên bản 2 của thiết kế cơ sở dữ liệu. Thiết kế sẽ tiếp tục được cập nhật khi các yêu cầu nghiệp vụ, mô hình dữ liệu và các chức năng recommendation và optimization được xác định rõ hơn.</w:t>
      </w:r>
    </w:p>
    <w:sectPr w:rsidR="00FF01B0" w:rsidRPr="0097455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606700">
    <w:abstractNumId w:val="8"/>
  </w:num>
  <w:num w:numId="2" w16cid:durableId="1981375697">
    <w:abstractNumId w:val="6"/>
  </w:num>
  <w:num w:numId="3" w16cid:durableId="951590889">
    <w:abstractNumId w:val="5"/>
  </w:num>
  <w:num w:numId="4" w16cid:durableId="1132867956">
    <w:abstractNumId w:val="4"/>
  </w:num>
  <w:num w:numId="5" w16cid:durableId="565839291">
    <w:abstractNumId w:val="7"/>
  </w:num>
  <w:num w:numId="6" w16cid:durableId="559098457">
    <w:abstractNumId w:val="3"/>
  </w:num>
  <w:num w:numId="7" w16cid:durableId="1178891128">
    <w:abstractNumId w:val="2"/>
  </w:num>
  <w:num w:numId="8" w16cid:durableId="611128108">
    <w:abstractNumId w:val="1"/>
  </w:num>
  <w:num w:numId="9" w16cid:durableId="78080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3882"/>
    <w:rsid w:val="00974556"/>
    <w:rsid w:val="00AA1D8D"/>
    <w:rsid w:val="00B47730"/>
    <w:rsid w:val="00CB0664"/>
    <w:rsid w:val="00FC693F"/>
    <w:rsid w:val="00FF0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C7B49"/>
  <w14:defaultImageDpi w14:val="300"/>
  <w15:docId w15:val="{AC4ED03B-96F8-44B8-868A-6301C0DE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Hong Dang</cp:lastModifiedBy>
  <cp:revision>2</cp:revision>
  <dcterms:created xsi:type="dcterms:W3CDTF">2013-12-23T23:15:00Z</dcterms:created>
  <dcterms:modified xsi:type="dcterms:W3CDTF">2026-08-15T15:44:00Z</dcterms:modified>
  <cp:category/>
</cp:coreProperties>
</file>