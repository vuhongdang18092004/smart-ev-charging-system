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159F1" w14:textId="77777777" w:rsidR="00305D1F" w:rsidRPr="00E8694D" w:rsidRDefault="00000000">
      <w:pPr>
        <w:pStyle w:val="Title"/>
        <w:jc w:val="center"/>
        <w:rPr>
          <w:rFonts w:ascii="Times New Roman" w:hAnsi="Times New Roman" w:cs="Times New Roman"/>
        </w:rPr>
      </w:pPr>
      <w:r w:rsidRPr="00E8694D">
        <w:rPr>
          <w:rFonts w:ascii="Times New Roman" w:hAnsi="Times New Roman" w:cs="Times New Roman"/>
        </w:rPr>
        <w:t>THIẾT KẾ CƠ SỞ DỮ LIỆU</w:t>
      </w:r>
      <w:r w:rsidRPr="00E8694D">
        <w:rPr>
          <w:rFonts w:ascii="Times New Roman" w:hAnsi="Times New Roman" w:cs="Times New Roman"/>
        </w:rPr>
        <w:br/>
      </w:r>
      <w:r w:rsidRPr="00E8694D">
        <w:rPr>
          <w:rFonts w:ascii="Times New Roman" w:hAnsi="Times New Roman" w:cs="Times New Roman"/>
          <w:b/>
        </w:rPr>
        <w:t>Smart EV Charging System</w:t>
      </w:r>
    </w:p>
    <w:p w14:paraId="1A841ED6" w14:textId="243E9D39" w:rsidR="00305D1F" w:rsidRPr="00E8694D" w:rsidRDefault="00000000">
      <w:pPr>
        <w:jc w:val="center"/>
        <w:rPr>
          <w:rFonts w:ascii="Times New Roman" w:hAnsi="Times New Roman" w:cs="Times New Roman"/>
        </w:rPr>
      </w:pPr>
      <w:r w:rsidRPr="00E8694D">
        <w:rPr>
          <w:rFonts w:ascii="Times New Roman" w:hAnsi="Times New Roman" w:cs="Times New Roman"/>
          <w:i/>
        </w:rPr>
        <w:t>Phiên bản 1.0</w:t>
      </w:r>
    </w:p>
    <w:p w14:paraId="599FB8A1" w14:textId="77777777" w:rsidR="00305D1F" w:rsidRPr="00E8694D" w:rsidRDefault="00000000">
      <w:pPr>
        <w:rPr>
          <w:rFonts w:ascii="Times New Roman" w:hAnsi="Times New Roman" w:cs="Times New Roman"/>
        </w:rPr>
      </w:pPr>
      <w:r w:rsidRPr="00E8694D">
        <w:rPr>
          <w:rFonts w:ascii="Times New Roman" w:hAnsi="Times New Roman" w:cs="Times New Roman"/>
        </w:rPr>
        <w:t>Tài liệu này trình bày phiên bản ban đầu của thiết kế cơ sở dữ liệu cho Smart EV Charging System. Nội dung hiện tại chỉ tập trung vào một số bảng cốt lõi và sẽ được tiếp tục hoàn thiện trong quá trình phát triển.</w:t>
      </w:r>
    </w:p>
    <w:p w14:paraId="5F7AEC3B" w14:textId="77777777" w:rsidR="00305D1F" w:rsidRPr="00E8694D" w:rsidRDefault="00000000">
      <w:pPr>
        <w:pStyle w:val="Heading1"/>
        <w:rPr>
          <w:rFonts w:ascii="Times New Roman" w:hAnsi="Times New Roman" w:cs="Times New Roman"/>
        </w:rPr>
      </w:pPr>
      <w:r w:rsidRPr="00E8694D">
        <w:rPr>
          <w:rFonts w:ascii="Times New Roman" w:hAnsi="Times New Roman" w:cs="Times New Roman"/>
        </w:rPr>
        <w:t>1. Mục đích</w:t>
      </w:r>
    </w:p>
    <w:p w14:paraId="09C58D7F" w14:textId="77777777" w:rsidR="00305D1F" w:rsidRPr="00E8694D" w:rsidRDefault="00000000">
      <w:pPr>
        <w:rPr>
          <w:rFonts w:ascii="Times New Roman" w:hAnsi="Times New Roman" w:cs="Times New Roman"/>
        </w:rPr>
      </w:pPr>
      <w:r w:rsidRPr="00E8694D">
        <w:rPr>
          <w:rFonts w:ascii="Times New Roman" w:hAnsi="Times New Roman" w:cs="Times New Roman"/>
        </w:rPr>
        <w:t>Cơ sở dữ liệu được sử dụng để lưu trữ và quản lý các thông tin chính của hệ thống, đặc biệt là thông tin về trạm sạc, cổng sạc và các phiên sạc. Thiết kế được xây dựng theo hướng có thể mở rộng khi bổ sung các chức năng recommendation, simulation và quản lý người dùng.</w:t>
      </w:r>
    </w:p>
    <w:p w14:paraId="7AD1F07D" w14:textId="77777777" w:rsidR="00305D1F" w:rsidRPr="00E8694D" w:rsidRDefault="00000000">
      <w:pPr>
        <w:pStyle w:val="Heading1"/>
        <w:rPr>
          <w:rFonts w:ascii="Times New Roman" w:hAnsi="Times New Roman" w:cs="Times New Roman"/>
        </w:rPr>
      </w:pPr>
      <w:r w:rsidRPr="00E8694D">
        <w:rPr>
          <w:rFonts w:ascii="Times New Roman" w:hAnsi="Times New Roman" w:cs="Times New Roman"/>
        </w:rPr>
        <w:t>2. Một số bảng chính</w:t>
      </w:r>
    </w:p>
    <w:p w14:paraId="6303E3D1" w14:textId="77777777" w:rsidR="00305D1F" w:rsidRPr="00E8694D" w:rsidRDefault="00000000">
      <w:pPr>
        <w:rPr>
          <w:rFonts w:ascii="Times New Roman" w:hAnsi="Times New Roman" w:cs="Times New Roman"/>
        </w:rPr>
      </w:pPr>
      <w:r w:rsidRPr="00E8694D">
        <w:rPr>
          <w:rFonts w:ascii="Times New Roman" w:hAnsi="Times New Roman" w:cs="Times New Roman"/>
        </w:rPr>
        <w:t>Trong phiên bản 1, tập trung vào ba bảng cơ bản: stations, charging_ports và charging_sessions.</w:t>
      </w:r>
    </w:p>
    <w:p w14:paraId="2747C53C" w14:textId="77777777" w:rsidR="00305D1F" w:rsidRPr="00E8694D" w:rsidRDefault="00000000">
      <w:pPr>
        <w:pStyle w:val="Heading2"/>
        <w:rPr>
          <w:rFonts w:ascii="Times New Roman" w:hAnsi="Times New Roman" w:cs="Times New Roman"/>
        </w:rPr>
      </w:pPr>
      <w:r w:rsidRPr="00E8694D">
        <w:rPr>
          <w:rFonts w:ascii="Times New Roman" w:hAnsi="Times New Roman" w:cs="Times New Roman"/>
        </w:rPr>
        <w:t>2.1. Bảng stations</w:t>
      </w:r>
    </w:p>
    <w:p w14:paraId="07664F64" w14:textId="77777777" w:rsidR="00305D1F" w:rsidRPr="00E8694D" w:rsidRDefault="00000000">
      <w:pPr>
        <w:rPr>
          <w:rFonts w:ascii="Times New Roman" w:hAnsi="Times New Roman" w:cs="Times New Roman"/>
        </w:rPr>
      </w:pPr>
      <w:r w:rsidRPr="00E8694D">
        <w:rPr>
          <w:rFonts w:ascii="Times New Roman" w:hAnsi="Times New Roman" w:cs="Times New Roman"/>
        </w:rPr>
        <w:t>Lưu thông tin cơ bản của các trạm sạc trong hệ thống.</w:t>
      </w:r>
    </w:p>
    <w:tbl>
      <w:tblPr>
        <w:tblStyle w:val="TableGrid"/>
        <w:tblW w:w="0" w:type="auto"/>
        <w:jc w:val="center"/>
        <w:tblLook w:val="04A0" w:firstRow="1" w:lastRow="0" w:firstColumn="1" w:lastColumn="0" w:noHBand="0" w:noVBand="1"/>
      </w:tblPr>
      <w:tblGrid>
        <w:gridCol w:w="2484"/>
        <w:gridCol w:w="2484"/>
        <w:gridCol w:w="2484"/>
        <w:gridCol w:w="2484"/>
      </w:tblGrid>
      <w:tr w:rsidR="00305D1F" w:rsidRPr="00E8694D" w14:paraId="1F2E7470" w14:textId="77777777">
        <w:trPr>
          <w:jc w:val="center"/>
        </w:trPr>
        <w:tc>
          <w:tcPr>
            <w:tcW w:w="2484" w:type="dxa"/>
            <w:vAlign w:val="center"/>
          </w:tcPr>
          <w:p w14:paraId="7B005277" w14:textId="77777777" w:rsidR="00305D1F" w:rsidRPr="00E8694D" w:rsidRDefault="00000000">
            <w:pPr>
              <w:rPr>
                <w:rFonts w:ascii="Times New Roman" w:hAnsi="Times New Roman" w:cs="Times New Roman"/>
              </w:rPr>
            </w:pPr>
            <w:r w:rsidRPr="00E8694D">
              <w:rPr>
                <w:rFonts w:ascii="Times New Roman" w:hAnsi="Times New Roman" w:cs="Times New Roman"/>
                <w:b/>
              </w:rPr>
              <w:t>Tên thuộc tính</w:t>
            </w:r>
          </w:p>
        </w:tc>
        <w:tc>
          <w:tcPr>
            <w:tcW w:w="2484" w:type="dxa"/>
            <w:vAlign w:val="center"/>
          </w:tcPr>
          <w:p w14:paraId="5668A6B3" w14:textId="77777777" w:rsidR="00305D1F" w:rsidRPr="00E8694D" w:rsidRDefault="00000000">
            <w:pPr>
              <w:rPr>
                <w:rFonts w:ascii="Times New Roman" w:hAnsi="Times New Roman" w:cs="Times New Roman"/>
              </w:rPr>
            </w:pPr>
            <w:r w:rsidRPr="00E8694D">
              <w:rPr>
                <w:rFonts w:ascii="Times New Roman" w:hAnsi="Times New Roman" w:cs="Times New Roman"/>
                <w:b/>
              </w:rPr>
              <w:t>Kiểu dữ liệu</w:t>
            </w:r>
          </w:p>
        </w:tc>
        <w:tc>
          <w:tcPr>
            <w:tcW w:w="2484" w:type="dxa"/>
            <w:vAlign w:val="center"/>
          </w:tcPr>
          <w:p w14:paraId="07D00A75" w14:textId="77777777" w:rsidR="00305D1F" w:rsidRPr="00E8694D" w:rsidRDefault="00000000">
            <w:pPr>
              <w:rPr>
                <w:rFonts w:ascii="Times New Roman" w:hAnsi="Times New Roman" w:cs="Times New Roman"/>
              </w:rPr>
            </w:pPr>
            <w:r w:rsidRPr="00E8694D">
              <w:rPr>
                <w:rFonts w:ascii="Times New Roman" w:hAnsi="Times New Roman" w:cs="Times New Roman"/>
                <w:b/>
              </w:rPr>
              <w:t>Ràng buộc</w:t>
            </w:r>
          </w:p>
        </w:tc>
        <w:tc>
          <w:tcPr>
            <w:tcW w:w="2484" w:type="dxa"/>
            <w:vAlign w:val="center"/>
          </w:tcPr>
          <w:p w14:paraId="532DCD6B" w14:textId="77777777" w:rsidR="00305D1F" w:rsidRPr="00E8694D" w:rsidRDefault="00000000">
            <w:pPr>
              <w:rPr>
                <w:rFonts w:ascii="Times New Roman" w:hAnsi="Times New Roman" w:cs="Times New Roman"/>
              </w:rPr>
            </w:pPr>
            <w:r w:rsidRPr="00E8694D">
              <w:rPr>
                <w:rFonts w:ascii="Times New Roman" w:hAnsi="Times New Roman" w:cs="Times New Roman"/>
                <w:b/>
              </w:rPr>
              <w:t>Mô tả</w:t>
            </w:r>
          </w:p>
        </w:tc>
      </w:tr>
      <w:tr w:rsidR="00305D1F" w:rsidRPr="00E8694D" w14:paraId="2626C3A0" w14:textId="77777777">
        <w:trPr>
          <w:jc w:val="center"/>
        </w:trPr>
        <w:tc>
          <w:tcPr>
            <w:tcW w:w="2484" w:type="dxa"/>
            <w:vAlign w:val="center"/>
          </w:tcPr>
          <w:p w14:paraId="5435BC1C" w14:textId="77777777" w:rsidR="00305D1F" w:rsidRPr="00E8694D" w:rsidRDefault="00000000">
            <w:pPr>
              <w:rPr>
                <w:rFonts w:ascii="Times New Roman" w:hAnsi="Times New Roman" w:cs="Times New Roman"/>
              </w:rPr>
            </w:pPr>
            <w:r w:rsidRPr="00E8694D">
              <w:rPr>
                <w:rFonts w:ascii="Times New Roman" w:hAnsi="Times New Roman" w:cs="Times New Roman"/>
              </w:rPr>
              <w:t>id</w:t>
            </w:r>
          </w:p>
        </w:tc>
        <w:tc>
          <w:tcPr>
            <w:tcW w:w="2484" w:type="dxa"/>
            <w:vAlign w:val="center"/>
          </w:tcPr>
          <w:p w14:paraId="2C7E6CB1" w14:textId="77777777" w:rsidR="00305D1F" w:rsidRPr="00E8694D" w:rsidRDefault="00000000">
            <w:pPr>
              <w:rPr>
                <w:rFonts w:ascii="Times New Roman" w:hAnsi="Times New Roman" w:cs="Times New Roman"/>
              </w:rPr>
            </w:pPr>
            <w:r w:rsidRPr="00E8694D">
              <w:rPr>
                <w:rFonts w:ascii="Times New Roman" w:hAnsi="Times New Roman" w:cs="Times New Roman"/>
              </w:rPr>
              <w:t>BIGINT</w:t>
            </w:r>
          </w:p>
        </w:tc>
        <w:tc>
          <w:tcPr>
            <w:tcW w:w="2484" w:type="dxa"/>
            <w:vAlign w:val="center"/>
          </w:tcPr>
          <w:p w14:paraId="091C9912" w14:textId="77777777" w:rsidR="00305D1F" w:rsidRPr="00E8694D" w:rsidRDefault="00000000">
            <w:pPr>
              <w:rPr>
                <w:rFonts w:ascii="Times New Roman" w:hAnsi="Times New Roman" w:cs="Times New Roman"/>
              </w:rPr>
            </w:pPr>
            <w:r w:rsidRPr="00E8694D">
              <w:rPr>
                <w:rFonts w:ascii="Times New Roman" w:hAnsi="Times New Roman" w:cs="Times New Roman"/>
              </w:rPr>
              <w:t>PK</w:t>
            </w:r>
          </w:p>
        </w:tc>
        <w:tc>
          <w:tcPr>
            <w:tcW w:w="2484" w:type="dxa"/>
            <w:vAlign w:val="center"/>
          </w:tcPr>
          <w:p w14:paraId="2929080E" w14:textId="77777777" w:rsidR="00305D1F" w:rsidRPr="00E8694D" w:rsidRDefault="00000000">
            <w:pPr>
              <w:rPr>
                <w:rFonts w:ascii="Times New Roman" w:hAnsi="Times New Roman" w:cs="Times New Roman"/>
              </w:rPr>
            </w:pPr>
            <w:r w:rsidRPr="00E8694D">
              <w:rPr>
                <w:rFonts w:ascii="Times New Roman" w:hAnsi="Times New Roman" w:cs="Times New Roman"/>
              </w:rPr>
              <w:t>Định danh duy nhất của trạm</w:t>
            </w:r>
          </w:p>
        </w:tc>
      </w:tr>
      <w:tr w:rsidR="00305D1F" w:rsidRPr="00E8694D" w14:paraId="3DF84675" w14:textId="77777777">
        <w:trPr>
          <w:jc w:val="center"/>
        </w:trPr>
        <w:tc>
          <w:tcPr>
            <w:tcW w:w="2484" w:type="dxa"/>
            <w:vAlign w:val="center"/>
          </w:tcPr>
          <w:p w14:paraId="382B8FFE" w14:textId="77777777" w:rsidR="00305D1F" w:rsidRPr="00E8694D" w:rsidRDefault="00000000">
            <w:pPr>
              <w:rPr>
                <w:rFonts w:ascii="Times New Roman" w:hAnsi="Times New Roman" w:cs="Times New Roman"/>
              </w:rPr>
            </w:pPr>
            <w:r w:rsidRPr="00E8694D">
              <w:rPr>
                <w:rFonts w:ascii="Times New Roman" w:hAnsi="Times New Roman" w:cs="Times New Roman"/>
              </w:rPr>
              <w:t>name</w:t>
            </w:r>
          </w:p>
        </w:tc>
        <w:tc>
          <w:tcPr>
            <w:tcW w:w="2484" w:type="dxa"/>
            <w:vAlign w:val="center"/>
          </w:tcPr>
          <w:p w14:paraId="7A3FC5F5" w14:textId="77777777" w:rsidR="00305D1F" w:rsidRPr="00E8694D" w:rsidRDefault="00000000">
            <w:pPr>
              <w:rPr>
                <w:rFonts w:ascii="Times New Roman" w:hAnsi="Times New Roman" w:cs="Times New Roman"/>
              </w:rPr>
            </w:pPr>
            <w:r w:rsidRPr="00E8694D">
              <w:rPr>
                <w:rFonts w:ascii="Times New Roman" w:hAnsi="Times New Roman" w:cs="Times New Roman"/>
              </w:rPr>
              <w:t>VARCHAR</w:t>
            </w:r>
          </w:p>
        </w:tc>
        <w:tc>
          <w:tcPr>
            <w:tcW w:w="2484" w:type="dxa"/>
            <w:vAlign w:val="center"/>
          </w:tcPr>
          <w:p w14:paraId="7B9A3B2A" w14:textId="77777777" w:rsidR="00305D1F" w:rsidRPr="00E8694D" w:rsidRDefault="00000000">
            <w:pPr>
              <w:rPr>
                <w:rFonts w:ascii="Times New Roman" w:hAnsi="Times New Roman" w:cs="Times New Roman"/>
              </w:rPr>
            </w:pPr>
            <w:r w:rsidRPr="00E8694D">
              <w:rPr>
                <w:rFonts w:ascii="Times New Roman" w:hAnsi="Times New Roman" w:cs="Times New Roman"/>
              </w:rPr>
              <w:t>NOT NULL</w:t>
            </w:r>
          </w:p>
        </w:tc>
        <w:tc>
          <w:tcPr>
            <w:tcW w:w="2484" w:type="dxa"/>
            <w:vAlign w:val="center"/>
          </w:tcPr>
          <w:p w14:paraId="66DCC180" w14:textId="77777777" w:rsidR="00305D1F" w:rsidRPr="00E8694D" w:rsidRDefault="00000000">
            <w:pPr>
              <w:rPr>
                <w:rFonts w:ascii="Times New Roman" w:hAnsi="Times New Roman" w:cs="Times New Roman"/>
              </w:rPr>
            </w:pPr>
            <w:r w:rsidRPr="00E8694D">
              <w:rPr>
                <w:rFonts w:ascii="Times New Roman" w:hAnsi="Times New Roman" w:cs="Times New Roman"/>
              </w:rPr>
              <w:t>Tên trạm sạc</w:t>
            </w:r>
          </w:p>
        </w:tc>
      </w:tr>
      <w:tr w:rsidR="00305D1F" w:rsidRPr="00E8694D" w14:paraId="5E7A593C" w14:textId="77777777">
        <w:trPr>
          <w:jc w:val="center"/>
        </w:trPr>
        <w:tc>
          <w:tcPr>
            <w:tcW w:w="2484" w:type="dxa"/>
            <w:vAlign w:val="center"/>
          </w:tcPr>
          <w:p w14:paraId="78B3D31D" w14:textId="77777777" w:rsidR="00305D1F" w:rsidRPr="00E8694D" w:rsidRDefault="00000000">
            <w:pPr>
              <w:rPr>
                <w:rFonts w:ascii="Times New Roman" w:hAnsi="Times New Roman" w:cs="Times New Roman"/>
              </w:rPr>
            </w:pPr>
            <w:r w:rsidRPr="00E8694D">
              <w:rPr>
                <w:rFonts w:ascii="Times New Roman" w:hAnsi="Times New Roman" w:cs="Times New Roman"/>
              </w:rPr>
              <w:t>address</w:t>
            </w:r>
          </w:p>
        </w:tc>
        <w:tc>
          <w:tcPr>
            <w:tcW w:w="2484" w:type="dxa"/>
            <w:vAlign w:val="center"/>
          </w:tcPr>
          <w:p w14:paraId="25B6ECDC" w14:textId="77777777" w:rsidR="00305D1F" w:rsidRPr="00E8694D" w:rsidRDefault="00000000">
            <w:pPr>
              <w:rPr>
                <w:rFonts w:ascii="Times New Roman" w:hAnsi="Times New Roman" w:cs="Times New Roman"/>
              </w:rPr>
            </w:pPr>
            <w:r w:rsidRPr="00E8694D">
              <w:rPr>
                <w:rFonts w:ascii="Times New Roman" w:hAnsi="Times New Roman" w:cs="Times New Roman"/>
              </w:rPr>
              <w:t>VARCHAR</w:t>
            </w:r>
          </w:p>
        </w:tc>
        <w:tc>
          <w:tcPr>
            <w:tcW w:w="2484" w:type="dxa"/>
            <w:vAlign w:val="center"/>
          </w:tcPr>
          <w:p w14:paraId="75A967FE" w14:textId="77777777" w:rsidR="00305D1F" w:rsidRPr="00E8694D" w:rsidRDefault="00000000">
            <w:pPr>
              <w:rPr>
                <w:rFonts w:ascii="Times New Roman" w:hAnsi="Times New Roman" w:cs="Times New Roman"/>
              </w:rPr>
            </w:pPr>
            <w:r w:rsidRPr="00E8694D">
              <w:rPr>
                <w:rFonts w:ascii="Times New Roman" w:hAnsi="Times New Roman" w:cs="Times New Roman"/>
              </w:rPr>
              <w:t>NOT NULL</w:t>
            </w:r>
          </w:p>
        </w:tc>
        <w:tc>
          <w:tcPr>
            <w:tcW w:w="2484" w:type="dxa"/>
            <w:vAlign w:val="center"/>
          </w:tcPr>
          <w:p w14:paraId="7F0784B0" w14:textId="77777777" w:rsidR="00305D1F" w:rsidRPr="00E8694D" w:rsidRDefault="00000000">
            <w:pPr>
              <w:rPr>
                <w:rFonts w:ascii="Times New Roman" w:hAnsi="Times New Roman" w:cs="Times New Roman"/>
              </w:rPr>
            </w:pPr>
            <w:r w:rsidRPr="00E8694D">
              <w:rPr>
                <w:rFonts w:ascii="Times New Roman" w:hAnsi="Times New Roman" w:cs="Times New Roman"/>
              </w:rPr>
              <w:t>Địa chỉ của trạm</w:t>
            </w:r>
          </w:p>
        </w:tc>
      </w:tr>
      <w:tr w:rsidR="00305D1F" w:rsidRPr="00E8694D" w14:paraId="40A8E757" w14:textId="77777777">
        <w:trPr>
          <w:jc w:val="center"/>
        </w:trPr>
        <w:tc>
          <w:tcPr>
            <w:tcW w:w="2484" w:type="dxa"/>
            <w:vAlign w:val="center"/>
          </w:tcPr>
          <w:p w14:paraId="16BE3209" w14:textId="77777777" w:rsidR="00305D1F" w:rsidRPr="00E8694D" w:rsidRDefault="00000000">
            <w:pPr>
              <w:rPr>
                <w:rFonts w:ascii="Times New Roman" w:hAnsi="Times New Roman" w:cs="Times New Roman"/>
              </w:rPr>
            </w:pPr>
            <w:r w:rsidRPr="00E8694D">
              <w:rPr>
                <w:rFonts w:ascii="Times New Roman" w:hAnsi="Times New Roman" w:cs="Times New Roman"/>
              </w:rPr>
              <w:t>latitude</w:t>
            </w:r>
          </w:p>
        </w:tc>
        <w:tc>
          <w:tcPr>
            <w:tcW w:w="2484" w:type="dxa"/>
            <w:vAlign w:val="center"/>
          </w:tcPr>
          <w:p w14:paraId="19923194" w14:textId="77777777" w:rsidR="00305D1F" w:rsidRPr="00E8694D" w:rsidRDefault="00000000">
            <w:pPr>
              <w:rPr>
                <w:rFonts w:ascii="Times New Roman" w:hAnsi="Times New Roman" w:cs="Times New Roman"/>
              </w:rPr>
            </w:pPr>
            <w:r w:rsidRPr="00E8694D">
              <w:rPr>
                <w:rFonts w:ascii="Times New Roman" w:hAnsi="Times New Roman" w:cs="Times New Roman"/>
              </w:rPr>
              <w:t>DECIMAL</w:t>
            </w:r>
          </w:p>
        </w:tc>
        <w:tc>
          <w:tcPr>
            <w:tcW w:w="2484" w:type="dxa"/>
            <w:vAlign w:val="center"/>
          </w:tcPr>
          <w:p w14:paraId="1884B7FC" w14:textId="77777777" w:rsidR="00305D1F" w:rsidRPr="00E8694D" w:rsidRDefault="00000000">
            <w:pPr>
              <w:rPr>
                <w:rFonts w:ascii="Times New Roman" w:hAnsi="Times New Roman" w:cs="Times New Roman"/>
              </w:rPr>
            </w:pPr>
            <w:r w:rsidRPr="00E8694D">
              <w:rPr>
                <w:rFonts w:ascii="Times New Roman" w:hAnsi="Times New Roman" w:cs="Times New Roman"/>
              </w:rPr>
              <w:t>NOT NULL</w:t>
            </w:r>
          </w:p>
        </w:tc>
        <w:tc>
          <w:tcPr>
            <w:tcW w:w="2484" w:type="dxa"/>
            <w:vAlign w:val="center"/>
          </w:tcPr>
          <w:p w14:paraId="36930162" w14:textId="77777777" w:rsidR="00305D1F" w:rsidRPr="00E8694D" w:rsidRDefault="00000000">
            <w:pPr>
              <w:rPr>
                <w:rFonts w:ascii="Times New Roman" w:hAnsi="Times New Roman" w:cs="Times New Roman"/>
              </w:rPr>
            </w:pPr>
            <w:r w:rsidRPr="00E8694D">
              <w:rPr>
                <w:rFonts w:ascii="Times New Roman" w:hAnsi="Times New Roman" w:cs="Times New Roman"/>
              </w:rPr>
              <w:t>Vĩ độ của trạm</w:t>
            </w:r>
          </w:p>
        </w:tc>
      </w:tr>
      <w:tr w:rsidR="00305D1F" w:rsidRPr="00E8694D" w14:paraId="798D6A91" w14:textId="77777777">
        <w:trPr>
          <w:jc w:val="center"/>
        </w:trPr>
        <w:tc>
          <w:tcPr>
            <w:tcW w:w="2484" w:type="dxa"/>
            <w:vAlign w:val="center"/>
          </w:tcPr>
          <w:p w14:paraId="2ABFCD2C" w14:textId="77777777" w:rsidR="00305D1F" w:rsidRPr="00E8694D" w:rsidRDefault="00000000">
            <w:pPr>
              <w:rPr>
                <w:rFonts w:ascii="Times New Roman" w:hAnsi="Times New Roman" w:cs="Times New Roman"/>
              </w:rPr>
            </w:pPr>
            <w:r w:rsidRPr="00E8694D">
              <w:rPr>
                <w:rFonts w:ascii="Times New Roman" w:hAnsi="Times New Roman" w:cs="Times New Roman"/>
              </w:rPr>
              <w:t>longitude</w:t>
            </w:r>
          </w:p>
        </w:tc>
        <w:tc>
          <w:tcPr>
            <w:tcW w:w="2484" w:type="dxa"/>
            <w:vAlign w:val="center"/>
          </w:tcPr>
          <w:p w14:paraId="1B2EDF49" w14:textId="77777777" w:rsidR="00305D1F" w:rsidRPr="00E8694D" w:rsidRDefault="00000000">
            <w:pPr>
              <w:rPr>
                <w:rFonts w:ascii="Times New Roman" w:hAnsi="Times New Roman" w:cs="Times New Roman"/>
              </w:rPr>
            </w:pPr>
            <w:r w:rsidRPr="00E8694D">
              <w:rPr>
                <w:rFonts w:ascii="Times New Roman" w:hAnsi="Times New Roman" w:cs="Times New Roman"/>
              </w:rPr>
              <w:t>DECIMAL</w:t>
            </w:r>
          </w:p>
        </w:tc>
        <w:tc>
          <w:tcPr>
            <w:tcW w:w="2484" w:type="dxa"/>
            <w:vAlign w:val="center"/>
          </w:tcPr>
          <w:p w14:paraId="7038C63D" w14:textId="77777777" w:rsidR="00305D1F" w:rsidRPr="00E8694D" w:rsidRDefault="00000000">
            <w:pPr>
              <w:rPr>
                <w:rFonts w:ascii="Times New Roman" w:hAnsi="Times New Roman" w:cs="Times New Roman"/>
              </w:rPr>
            </w:pPr>
            <w:r w:rsidRPr="00E8694D">
              <w:rPr>
                <w:rFonts w:ascii="Times New Roman" w:hAnsi="Times New Roman" w:cs="Times New Roman"/>
              </w:rPr>
              <w:t>NOT NULL</w:t>
            </w:r>
          </w:p>
        </w:tc>
        <w:tc>
          <w:tcPr>
            <w:tcW w:w="2484" w:type="dxa"/>
            <w:vAlign w:val="center"/>
          </w:tcPr>
          <w:p w14:paraId="4D1A0061" w14:textId="77777777" w:rsidR="00305D1F" w:rsidRPr="00E8694D" w:rsidRDefault="00000000">
            <w:pPr>
              <w:rPr>
                <w:rFonts w:ascii="Times New Roman" w:hAnsi="Times New Roman" w:cs="Times New Roman"/>
              </w:rPr>
            </w:pPr>
            <w:r w:rsidRPr="00E8694D">
              <w:rPr>
                <w:rFonts w:ascii="Times New Roman" w:hAnsi="Times New Roman" w:cs="Times New Roman"/>
              </w:rPr>
              <w:t>Kinh độ của trạm</w:t>
            </w:r>
          </w:p>
        </w:tc>
      </w:tr>
      <w:tr w:rsidR="00305D1F" w:rsidRPr="00E8694D" w14:paraId="74262191" w14:textId="77777777">
        <w:trPr>
          <w:jc w:val="center"/>
        </w:trPr>
        <w:tc>
          <w:tcPr>
            <w:tcW w:w="2484" w:type="dxa"/>
            <w:vAlign w:val="center"/>
          </w:tcPr>
          <w:p w14:paraId="413E3B01" w14:textId="77777777" w:rsidR="00305D1F" w:rsidRPr="00E8694D" w:rsidRDefault="00000000">
            <w:pPr>
              <w:rPr>
                <w:rFonts w:ascii="Times New Roman" w:hAnsi="Times New Roman" w:cs="Times New Roman"/>
              </w:rPr>
            </w:pPr>
            <w:r w:rsidRPr="00E8694D">
              <w:rPr>
                <w:rFonts w:ascii="Times New Roman" w:hAnsi="Times New Roman" w:cs="Times New Roman"/>
              </w:rPr>
              <w:t>status</w:t>
            </w:r>
          </w:p>
        </w:tc>
        <w:tc>
          <w:tcPr>
            <w:tcW w:w="2484" w:type="dxa"/>
            <w:vAlign w:val="center"/>
          </w:tcPr>
          <w:p w14:paraId="0B6A78CC" w14:textId="77777777" w:rsidR="00305D1F" w:rsidRPr="00E8694D" w:rsidRDefault="00000000">
            <w:pPr>
              <w:rPr>
                <w:rFonts w:ascii="Times New Roman" w:hAnsi="Times New Roman" w:cs="Times New Roman"/>
              </w:rPr>
            </w:pPr>
            <w:r w:rsidRPr="00E8694D">
              <w:rPr>
                <w:rFonts w:ascii="Times New Roman" w:hAnsi="Times New Roman" w:cs="Times New Roman"/>
              </w:rPr>
              <w:t>VARCHAR</w:t>
            </w:r>
          </w:p>
        </w:tc>
        <w:tc>
          <w:tcPr>
            <w:tcW w:w="2484" w:type="dxa"/>
            <w:vAlign w:val="center"/>
          </w:tcPr>
          <w:p w14:paraId="0EA8DF03" w14:textId="77777777" w:rsidR="00305D1F" w:rsidRPr="00E8694D" w:rsidRDefault="00000000">
            <w:pPr>
              <w:rPr>
                <w:rFonts w:ascii="Times New Roman" w:hAnsi="Times New Roman" w:cs="Times New Roman"/>
              </w:rPr>
            </w:pPr>
            <w:r w:rsidRPr="00E8694D">
              <w:rPr>
                <w:rFonts w:ascii="Times New Roman" w:hAnsi="Times New Roman" w:cs="Times New Roman"/>
              </w:rPr>
              <w:t>NOT NULL</w:t>
            </w:r>
          </w:p>
        </w:tc>
        <w:tc>
          <w:tcPr>
            <w:tcW w:w="2484" w:type="dxa"/>
            <w:vAlign w:val="center"/>
          </w:tcPr>
          <w:p w14:paraId="7F8032B4" w14:textId="77777777" w:rsidR="00305D1F" w:rsidRPr="00E8694D" w:rsidRDefault="00000000">
            <w:pPr>
              <w:rPr>
                <w:rFonts w:ascii="Times New Roman" w:hAnsi="Times New Roman" w:cs="Times New Roman"/>
              </w:rPr>
            </w:pPr>
            <w:r w:rsidRPr="00E8694D">
              <w:rPr>
                <w:rFonts w:ascii="Times New Roman" w:hAnsi="Times New Roman" w:cs="Times New Roman"/>
              </w:rPr>
              <w:t>Trạng thái hoạt động của trạm</w:t>
            </w:r>
          </w:p>
        </w:tc>
      </w:tr>
    </w:tbl>
    <w:p w14:paraId="75E2B361" w14:textId="77777777" w:rsidR="00305D1F" w:rsidRPr="00E8694D" w:rsidRDefault="00000000">
      <w:pPr>
        <w:pStyle w:val="Heading2"/>
        <w:rPr>
          <w:rFonts w:ascii="Times New Roman" w:hAnsi="Times New Roman" w:cs="Times New Roman"/>
        </w:rPr>
      </w:pPr>
      <w:r w:rsidRPr="00E8694D">
        <w:rPr>
          <w:rFonts w:ascii="Times New Roman" w:hAnsi="Times New Roman" w:cs="Times New Roman"/>
        </w:rPr>
        <w:t>2.2. Bảng charging_ports</w:t>
      </w:r>
    </w:p>
    <w:p w14:paraId="15088C3F" w14:textId="77777777" w:rsidR="00305D1F" w:rsidRPr="00E8694D" w:rsidRDefault="00000000">
      <w:pPr>
        <w:rPr>
          <w:rFonts w:ascii="Times New Roman" w:hAnsi="Times New Roman" w:cs="Times New Roman"/>
        </w:rPr>
      </w:pPr>
      <w:r w:rsidRPr="00E8694D">
        <w:rPr>
          <w:rFonts w:ascii="Times New Roman" w:hAnsi="Times New Roman" w:cs="Times New Roman"/>
        </w:rPr>
        <w:t>Mỗi trạm có thể có nhiều cổng sạc. Bảng charging_ports lưu thông tin và trạng thái của từng cổng.</w:t>
      </w:r>
    </w:p>
    <w:tbl>
      <w:tblPr>
        <w:tblStyle w:val="TableGrid"/>
        <w:tblW w:w="0" w:type="auto"/>
        <w:jc w:val="center"/>
        <w:tblLook w:val="04A0" w:firstRow="1" w:lastRow="0" w:firstColumn="1" w:lastColumn="0" w:noHBand="0" w:noVBand="1"/>
      </w:tblPr>
      <w:tblGrid>
        <w:gridCol w:w="2484"/>
        <w:gridCol w:w="2484"/>
        <w:gridCol w:w="2484"/>
        <w:gridCol w:w="2484"/>
      </w:tblGrid>
      <w:tr w:rsidR="00305D1F" w:rsidRPr="00E8694D" w14:paraId="2E6CDE3A" w14:textId="77777777">
        <w:trPr>
          <w:jc w:val="center"/>
        </w:trPr>
        <w:tc>
          <w:tcPr>
            <w:tcW w:w="2484" w:type="dxa"/>
            <w:vAlign w:val="center"/>
          </w:tcPr>
          <w:p w14:paraId="03F9180B" w14:textId="77777777" w:rsidR="00305D1F" w:rsidRPr="00E8694D" w:rsidRDefault="00000000">
            <w:pPr>
              <w:rPr>
                <w:rFonts w:ascii="Times New Roman" w:hAnsi="Times New Roman" w:cs="Times New Roman"/>
              </w:rPr>
            </w:pPr>
            <w:r w:rsidRPr="00E8694D">
              <w:rPr>
                <w:rFonts w:ascii="Times New Roman" w:hAnsi="Times New Roman" w:cs="Times New Roman"/>
                <w:b/>
              </w:rPr>
              <w:t>Tên thuộc tính</w:t>
            </w:r>
          </w:p>
        </w:tc>
        <w:tc>
          <w:tcPr>
            <w:tcW w:w="2484" w:type="dxa"/>
            <w:vAlign w:val="center"/>
          </w:tcPr>
          <w:p w14:paraId="061C1898" w14:textId="77777777" w:rsidR="00305D1F" w:rsidRPr="00E8694D" w:rsidRDefault="00000000">
            <w:pPr>
              <w:rPr>
                <w:rFonts w:ascii="Times New Roman" w:hAnsi="Times New Roman" w:cs="Times New Roman"/>
              </w:rPr>
            </w:pPr>
            <w:r w:rsidRPr="00E8694D">
              <w:rPr>
                <w:rFonts w:ascii="Times New Roman" w:hAnsi="Times New Roman" w:cs="Times New Roman"/>
                <w:b/>
              </w:rPr>
              <w:t>Kiểu dữ liệu</w:t>
            </w:r>
          </w:p>
        </w:tc>
        <w:tc>
          <w:tcPr>
            <w:tcW w:w="2484" w:type="dxa"/>
            <w:vAlign w:val="center"/>
          </w:tcPr>
          <w:p w14:paraId="7EE83457" w14:textId="77777777" w:rsidR="00305D1F" w:rsidRPr="00E8694D" w:rsidRDefault="00000000">
            <w:pPr>
              <w:rPr>
                <w:rFonts w:ascii="Times New Roman" w:hAnsi="Times New Roman" w:cs="Times New Roman"/>
              </w:rPr>
            </w:pPr>
            <w:r w:rsidRPr="00E8694D">
              <w:rPr>
                <w:rFonts w:ascii="Times New Roman" w:hAnsi="Times New Roman" w:cs="Times New Roman"/>
                <w:b/>
              </w:rPr>
              <w:t>Ràng buộc</w:t>
            </w:r>
          </w:p>
        </w:tc>
        <w:tc>
          <w:tcPr>
            <w:tcW w:w="2484" w:type="dxa"/>
            <w:vAlign w:val="center"/>
          </w:tcPr>
          <w:p w14:paraId="2D2CE57E" w14:textId="77777777" w:rsidR="00305D1F" w:rsidRPr="00E8694D" w:rsidRDefault="00000000">
            <w:pPr>
              <w:rPr>
                <w:rFonts w:ascii="Times New Roman" w:hAnsi="Times New Roman" w:cs="Times New Roman"/>
              </w:rPr>
            </w:pPr>
            <w:r w:rsidRPr="00E8694D">
              <w:rPr>
                <w:rFonts w:ascii="Times New Roman" w:hAnsi="Times New Roman" w:cs="Times New Roman"/>
                <w:b/>
              </w:rPr>
              <w:t>Mô tả</w:t>
            </w:r>
          </w:p>
        </w:tc>
      </w:tr>
      <w:tr w:rsidR="00305D1F" w:rsidRPr="00E8694D" w14:paraId="38FA2051" w14:textId="77777777">
        <w:trPr>
          <w:jc w:val="center"/>
        </w:trPr>
        <w:tc>
          <w:tcPr>
            <w:tcW w:w="2484" w:type="dxa"/>
            <w:vAlign w:val="center"/>
          </w:tcPr>
          <w:p w14:paraId="21962D8A" w14:textId="77777777" w:rsidR="00305D1F" w:rsidRPr="00E8694D" w:rsidRDefault="00000000">
            <w:pPr>
              <w:rPr>
                <w:rFonts w:ascii="Times New Roman" w:hAnsi="Times New Roman" w:cs="Times New Roman"/>
              </w:rPr>
            </w:pPr>
            <w:r w:rsidRPr="00E8694D">
              <w:rPr>
                <w:rFonts w:ascii="Times New Roman" w:hAnsi="Times New Roman" w:cs="Times New Roman"/>
              </w:rPr>
              <w:t>id</w:t>
            </w:r>
          </w:p>
        </w:tc>
        <w:tc>
          <w:tcPr>
            <w:tcW w:w="2484" w:type="dxa"/>
            <w:vAlign w:val="center"/>
          </w:tcPr>
          <w:p w14:paraId="195DD224" w14:textId="77777777" w:rsidR="00305D1F" w:rsidRPr="00E8694D" w:rsidRDefault="00000000">
            <w:pPr>
              <w:rPr>
                <w:rFonts w:ascii="Times New Roman" w:hAnsi="Times New Roman" w:cs="Times New Roman"/>
              </w:rPr>
            </w:pPr>
            <w:r w:rsidRPr="00E8694D">
              <w:rPr>
                <w:rFonts w:ascii="Times New Roman" w:hAnsi="Times New Roman" w:cs="Times New Roman"/>
              </w:rPr>
              <w:t>BIGINT</w:t>
            </w:r>
          </w:p>
        </w:tc>
        <w:tc>
          <w:tcPr>
            <w:tcW w:w="2484" w:type="dxa"/>
            <w:vAlign w:val="center"/>
          </w:tcPr>
          <w:p w14:paraId="3F535BBC" w14:textId="77777777" w:rsidR="00305D1F" w:rsidRPr="00E8694D" w:rsidRDefault="00000000">
            <w:pPr>
              <w:rPr>
                <w:rFonts w:ascii="Times New Roman" w:hAnsi="Times New Roman" w:cs="Times New Roman"/>
              </w:rPr>
            </w:pPr>
            <w:r w:rsidRPr="00E8694D">
              <w:rPr>
                <w:rFonts w:ascii="Times New Roman" w:hAnsi="Times New Roman" w:cs="Times New Roman"/>
              </w:rPr>
              <w:t>PK</w:t>
            </w:r>
          </w:p>
        </w:tc>
        <w:tc>
          <w:tcPr>
            <w:tcW w:w="2484" w:type="dxa"/>
            <w:vAlign w:val="center"/>
          </w:tcPr>
          <w:p w14:paraId="7BF31F06" w14:textId="77777777" w:rsidR="00305D1F" w:rsidRPr="00E8694D" w:rsidRDefault="00000000">
            <w:pPr>
              <w:rPr>
                <w:rFonts w:ascii="Times New Roman" w:hAnsi="Times New Roman" w:cs="Times New Roman"/>
              </w:rPr>
            </w:pPr>
            <w:r w:rsidRPr="00E8694D">
              <w:rPr>
                <w:rFonts w:ascii="Times New Roman" w:hAnsi="Times New Roman" w:cs="Times New Roman"/>
              </w:rPr>
              <w:t>Định danh cổng sạc</w:t>
            </w:r>
          </w:p>
        </w:tc>
      </w:tr>
      <w:tr w:rsidR="00305D1F" w:rsidRPr="00E8694D" w14:paraId="076FFF72" w14:textId="77777777">
        <w:trPr>
          <w:jc w:val="center"/>
        </w:trPr>
        <w:tc>
          <w:tcPr>
            <w:tcW w:w="2484" w:type="dxa"/>
            <w:vAlign w:val="center"/>
          </w:tcPr>
          <w:p w14:paraId="6EB69612" w14:textId="77777777" w:rsidR="00305D1F" w:rsidRPr="00E8694D" w:rsidRDefault="00000000">
            <w:pPr>
              <w:rPr>
                <w:rFonts w:ascii="Times New Roman" w:hAnsi="Times New Roman" w:cs="Times New Roman"/>
              </w:rPr>
            </w:pPr>
            <w:r w:rsidRPr="00E8694D">
              <w:rPr>
                <w:rFonts w:ascii="Times New Roman" w:hAnsi="Times New Roman" w:cs="Times New Roman"/>
              </w:rPr>
              <w:t>station_id</w:t>
            </w:r>
          </w:p>
        </w:tc>
        <w:tc>
          <w:tcPr>
            <w:tcW w:w="2484" w:type="dxa"/>
            <w:vAlign w:val="center"/>
          </w:tcPr>
          <w:p w14:paraId="6DA817CA" w14:textId="77777777" w:rsidR="00305D1F" w:rsidRPr="00E8694D" w:rsidRDefault="00000000">
            <w:pPr>
              <w:rPr>
                <w:rFonts w:ascii="Times New Roman" w:hAnsi="Times New Roman" w:cs="Times New Roman"/>
              </w:rPr>
            </w:pPr>
            <w:r w:rsidRPr="00E8694D">
              <w:rPr>
                <w:rFonts w:ascii="Times New Roman" w:hAnsi="Times New Roman" w:cs="Times New Roman"/>
              </w:rPr>
              <w:t>BIGINT</w:t>
            </w:r>
          </w:p>
        </w:tc>
        <w:tc>
          <w:tcPr>
            <w:tcW w:w="2484" w:type="dxa"/>
            <w:vAlign w:val="center"/>
          </w:tcPr>
          <w:p w14:paraId="64A585E9" w14:textId="77777777" w:rsidR="00305D1F" w:rsidRPr="00E8694D" w:rsidRDefault="00000000">
            <w:pPr>
              <w:rPr>
                <w:rFonts w:ascii="Times New Roman" w:hAnsi="Times New Roman" w:cs="Times New Roman"/>
              </w:rPr>
            </w:pPr>
            <w:r w:rsidRPr="00E8694D">
              <w:rPr>
                <w:rFonts w:ascii="Times New Roman" w:hAnsi="Times New Roman" w:cs="Times New Roman"/>
              </w:rPr>
              <w:t>FK, NOT NULL</w:t>
            </w:r>
          </w:p>
        </w:tc>
        <w:tc>
          <w:tcPr>
            <w:tcW w:w="2484" w:type="dxa"/>
            <w:vAlign w:val="center"/>
          </w:tcPr>
          <w:p w14:paraId="3D0F1A48" w14:textId="77777777" w:rsidR="00305D1F" w:rsidRPr="00E8694D" w:rsidRDefault="00000000">
            <w:pPr>
              <w:rPr>
                <w:rFonts w:ascii="Times New Roman" w:hAnsi="Times New Roman" w:cs="Times New Roman"/>
              </w:rPr>
            </w:pPr>
            <w:r w:rsidRPr="00E8694D">
              <w:rPr>
                <w:rFonts w:ascii="Times New Roman" w:hAnsi="Times New Roman" w:cs="Times New Roman"/>
              </w:rPr>
              <w:t>Trạm sạc chứa cổng này</w:t>
            </w:r>
          </w:p>
        </w:tc>
      </w:tr>
      <w:tr w:rsidR="00305D1F" w:rsidRPr="00E8694D" w14:paraId="225CEB3E" w14:textId="77777777">
        <w:trPr>
          <w:jc w:val="center"/>
        </w:trPr>
        <w:tc>
          <w:tcPr>
            <w:tcW w:w="2484" w:type="dxa"/>
            <w:vAlign w:val="center"/>
          </w:tcPr>
          <w:p w14:paraId="6EA7703C" w14:textId="77777777" w:rsidR="00305D1F" w:rsidRPr="00E8694D" w:rsidRDefault="00000000">
            <w:pPr>
              <w:rPr>
                <w:rFonts w:ascii="Times New Roman" w:hAnsi="Times New Roman" w:cs="Times New Roman"/>
              </w:rPr>
            </w:pPr>
            <w:r w:rsidRPr="00E8694D">
              <w:rPr>
                <w:rFonts w:ascii="Times New Roman" w:hAnsi="Times New Roman" w:cs="Times New Roman"/>
              </w:rPr>
              <w:t>port_number</w:t>
            </w:r>
          </w:p>
        </w:tc>
        <w:tc>
          <w:tcPr>
            <w:tcW w:w="2484" w:type="dxa"/>
            <w:vAlign w:val="center"/>
          </w:tcPr>
          <w:p w14:paraId="28899400" w14:textId="77777777" w:rsidR="00305D1F" w:rsidRPr="00E8694D" w:rsidRDefault="00000000">
            <w:pPr>
              <w:rPr>
                <w:rFonts w:ascii="Times New Roman" w:hAnsi="Times New Roman" w:cs="Times New Roman"/>
              </w:rPr>
            </w:pPr>
            <w:r w:rsidRPr="00E8694D">
              <w:rPr>
                <w:rFonts w:ascii="Times New Roman" w:hAnsi="Times New Roman" w:cs="Times New Roman"/>
              </w:rPr>
              <w:t>INTEGER</w:t>
            </w:r>
          </w:p>
        </w:tc>
        <w:tc>
          <w:tcPr>
            <w:tcW w:w="2484" w:type="dxa"/>
            <w:vAlign w:val="center"/>
          </w:tcPr>
          <w:p w14:paraId="40FF948C" w14:textId="77777777" w:rsidR="00305D1F" w:rsidRPr="00E8694D" w:rsidRDefault="00000000">
            <w:pPr>
              <w:rPr>
                <w:rFonts w:ascii="Times New Roman" w:hAnsi="Times New Roman" w:cs="Times New Roman"/>
              </w:rPr>
            </w:pPr>
            <w:r w:rsidRPr="00E8694D">
              <w:rPr>
                <w:rFonts w:ascii="Times New Roman" w:hAnsi="Times New Roman" w:cs="Times New Roman"/>
              </w:rPr>
              <w:t>NOT NULL</w:t>
            </w:r>
          </w:p>
        </w:tc>
        <w:tc>
          <w:tcPr>
            <w:tcW w:w="2484" w:type="dxa"/>
            <w:vAlign w:val="center"/>
          </w:tcPr>
          <w:p w14:paraId="27F2A2D1" w14:textId="77777777" w:rsidR="00305D1F" w:rsidRPr="00E8694D" w:rsidRDefault="00000000">
            <w:pPr>
              <w:rPr>
                <w:rFonts w:ascii="Times New Roman" w:hAnsi="Times New Roman" w:cs="Times New Roman"/>
              </w:rPr>
            </w:pPr>
            <w:r w:rsidRPr="00E8694D">
              <w:rPr>
                <w:rFonts w:ascii="Times New Roman" w:hAnsi="Times New Roman" w:cs="Times New Roman"/>
              </w:rPr>
              <w:t>Số thứ tự của cổng</w:t>
            </w:r>
          </w:p>
        </w:tc>
      </w:tr>
      <w:tr w:rsidR="00305D1F" w:rsidRPr="00E8694D" w14:paraId="0F85B695" w14:textId="77777777">
        <w:trPr>
          <w:jc w:val="center"/>
        </w:trPr>
        <w:tc>
          <w:tcPr>
            <w:tcW w:w="2484" w:type="dxa"/>
            <w:vAlign w:val="center"/>
          </w:tcPr>
          <w:p w14:paraId="61B96FA8" w14:textId="77777777" w:rsidR="00305D1F" w:rsidRPr="00E8694D" w:rsidRDefault="00000000">
            <w:pPr>
              <w:rPr>
                <w:rFonts w:ascii="Times New Roman" w:hAnsi="Times New Roman" w:cs="Times New Roman"/>
              </w:rPr>
            </w:pPr>
            <w:r w:rsidRPr="00E8694D">
              <w:rPr>
                <w:rFonts w:ascii="Times New Roman" w:hAnsi="Times New Roman" w:cs="Times New Roman"/>
              </w:rPr>
              <w:t>power_kw</w:t>
            </w:r>
          </w:p>
        </w:tc>
        <w:tc>
          <w:tcPr>
            <w:tcW w:w="2484" w:type="dxa"/>
            <w:vAlign w:val="center"/>
          </w:tcPr>
          <w:p w14:paraId="21FD5A79" w14:textId="77777777" w:rsidR="00305D1F" w:rsidRPr="00E8694D" w:rsidRDefault="00000000">
            <w:pPr>
              <w:rPr>
                <w:rFonts w:ascii="Times New Roman" w:hAnsi="Times New Roman" w:cs="Times New Roman"/>
              </w:rPr>
            </w:pPr>
            <w:r w:rsidRPr="00E8694D">
              <w:rPr>
                <w:rFonts w:ascii="Times New Roman" w:hAnsi="Times New Roman" w:cs="Times New Roman"/>
              </w:rPr>
              <w:t>DECIMAL</w:t>
            </w:r>
          </w:p>
        </w:tc>
        <w:tc>
          <w:tcPr>
            <w:tcW w:w="2484" w:type="dxa"/>
            <w:vAlign w:val="center"/>
          </w:tcPr>
          <w:p w14:paraId="0F8490A7" w14:textId="77777777" w:rsidR="00305D1F" w:rsidRPr="00E8694D" w:rsidRDefault="00000000">
            <w:pPr>
              <w:rPr>
                <w:rFonts w:ascii="Times New Roman" w:hAnsi="Times New Roman" w:cs="Times New Roman"/>
              </w:rPr>
            </w:pPr>
            <w:r w:rsidRPr="00E8694D">
              <w:rPr>
                <w:rFonts w:ascii="Times New Roman" w:hAnsi="Times New Roman" w:cs="Times New Roman"/>
              </w:rPr>
              <w:t>NOT NULL</w:t>
            </w:r>
          </w:p>
        </w:tc>
        <w:tc>
          <w:tcPr>
            <w:tcW w:w="2484" w:type="dxa"/>
            <w:vAlign w:val="center"/>
          </w:tcPr>
          <w:p w14:paraId="6BAE0F16" w14:textId="77777777" w:rsidR="00305D1F" w:rsidRPr="00E8694D" w:rsidRDefault="00000000">
            <w:pPr>
              <w:rPr>
                <w:rFonts w:ascii="Times New Roman" w:hAnsi="Times New Roman" w:cs="Times New Roman"/>
              </w:rPr>
            </w:pPr>
            <w:r w:rsidRPr="00E8694D">
              <w:rPr>
                <w:rFonts w:ascii="Times New Roman" w:hAnsi="Times New Roman" w:cs="Times New Roman"/>
              </w:rPr>
              <w:t>Công suất sạc</w:t>
            </w:r>
          </w:p>
        </w:tc>
      </w:tr>
      <w:tr w:rsidR="00305D1F" w:rsidRPr="00E8694D" w14:paraId="14A2A00E" w14:textId="77777777">
        <w:trPr>
          <w:jc w:val="center"/>
        </w:trPr>
        <w:tc>
          <w:tcPr>
            <w:tcW w:w="2484" w:type="dxa"/>
            <w:vAlign w:val="center"/>
          </w:tcPr>
          <w:p w14:paraId="17BA21B6" w14:textId="77777777" w:rsidR="00305D1F" w:rsidRPr="00E8694D" w:rsidRDefault="00000000">
            <w:pPr>
              <w:rPr>
                <w:rFonts w:ascii="Times New Roman" w:hAnsi="Times New Roman" w:cs="Times New Roman"/>
              </w:rPr>
            </w:pPr>
            <w:r w:rsidRPr="00E8694D">
              <w:rPr>
                <w:rFonts w:ascii="Times New Roman" w:hAnsi="Times New Roman" w:cs="Times New Roman"/>
              </w:rPr>
              <w:t>status</w:t>
            </w:r>
          </w:p>
        </w:tc>
        <w:tc>
          <w:tcPr>
            <w:tcW w:w="2484" w:type="dxa"/>
            <w:vAlign w:val="center"/>
          </w:tcPr>
          <w:p w14:paraId="5AAC03B4" w14:textId="77777777" w:rsidR="00305D1F" w:rsidRPr="00E8694D" w:rsidRDefault="00000000">
            <w:pPr>
              <w:rPr>
                <w:rFonts w:ascii="Times New Roman" w:hAnsi="Times New Roman" w:cs="Times New Roman"/>
              </w:rPr>
            </w:pPr>
            <w:r w:rsidRPr="00E8694D">
              <w:rPr>
                <w:rFonts w:ascii="Times New Roman" w:hAnsi="Times New Roman" w:cs="Times New Roman"/>
              </w:rPr>
              <w:t>VARCHAR</w:t>
            </w:r>
          </w:p>
        </w:tc>
        <w:tc>
          <w:tcPr>
            <w:tcW w:w="2484" w:type="dxa"/>
            <w:vAlign w:val="center"/>
          </w:tcPr>
          <w:p w14:paraId="14170043" w14:textId="77777777" w:rsidR="00305D1F" w:rsidRPr="00E8694D" w:rsidRDefault="00000000">
            <w:pPr>
              <w:rPr>
                <w:rFonts w:ascii="Times New Roman" w:hAnsi="Times New Roman" w:cs="Times New Roman"/>
              </w:rPr>
            </w:pPr>
            <w:r w:rsidRPr="00E8694D">
              <w:rPr>
                <w:rFonts w:ascii="Times New Roman" w:hAnsi="Times New Roman" w:cs="Times New Roman"/>
              </w:rPr>
              <w:t>NOT NULL</w:t>
            </w:r>
          </w:p>
        </w:tc>
        <w:tc>
          <w:tcPr>
            <w:tcW w:w="2484" w:type="dxa"/>
            <w:vAlign w:val="center"/>
          </w:tcPr>
          <w:p w14:paraId="5171C515" w14:textId="77777777" w:rsidR="00305D1F" w:rsidRPr="00E8694D" w:rsidRDefault="00000000">
            <w:pPr>
              <w:rPr>
                <w:rFonts w:ascii="Times New Roman" w:hAnsi="Times New Roman" w:cs="Times New Roman"/>
              </w:rPr>
            </w:pPr>
            <w:r w:rsidRPr="00E8694D">
              <w:rPr>
                <w:rFonts w:ascii="Times New Roman" w:hAnsi="Times New Roman" w:cs="Times New Roman"/>
              </w:rPr>
              <w:t>Trạng thái hiện tại của cổng</w:t>
            </w:r>
          </w:p>
        </w:tc>
      </w:tr>
    </w:tbl>
    <w:p w14:paraId="3DE3025E" w14:textId="77777777" w:rsidR="00305D1F" w:rsidRPr="00E8694D" w:rsidRDefault="00000000">
      <w:pPr>
        <w:pStyle w:val="Heading2"/>
        <w:rPr>
          <w:rFonts w:ascii="Times New Roman" w:hAnsi="Times New Roman" w:cs="Times New Roman"/>
        </w:rPr>
      </w:pPr>
      <w:r w:rsidRPr="00E8694D">
        <w:rPr>
          <w:rFonts w:ascii="Times New Roman" w:hAnsi="Times New Roman" w:cs="Times New Roman"/>
        </w:rPr>
        <w:t>2.3. Bảng charging_sessions</w:t>
      </w:r>
    </w:p>
    <w:p w14:paraId="48DE9C5A" w14:textId="77777777" w:rsidR="00305D1F" w:rsidRPr="00E8694D" w:rsidRDefault="00000000">
      <w:pPr>
        <w:rPr>
          <w:rFonts w:ascii="Times New Roman" w:hAnsi="Times New Roman" w:cs="Times New Roman"/>
        </w:rPr>
      </w:pPr>
      <w:r w:rsidRPr="00E8694D">
        <w:rPr>
          <w:rFonts w:ascii="Times New Roman" w:hAnsi="Times New Roman" w:cs="Times New Roman"/>
        </w:rPr>
        <w:t>Lưu thông tin các phiên sạc. Bảng này có thể được sử dụng để theo dõi hoạt động sạc và làm dữ liệu đầu vào cho các chức năng phân tích, ước lượng và mô phỏng.</w:t>
      </w:r>
    </w:p>
    <w:tbl>
      <w:tblPr>
        <w:tblStyle w:val="TableGrid"/>
        <w:tblW w:w="0" w:type="auto"/>
        <w:jc w:val="center"/>
        <w:tblLook w:val="04A0" w:firstRow="1" w:lastRow="0" w:firstColumn="1" w:lastColumn="0" w:noHBand="0" w:noVBand="1"/>
      </w:tblPr>
      <w:tblGrid>
        <w:gridCol w:w="2484"/>
        <w:gridCol w:w="2484"/>
        <w:gridCol w:w="2484"/>
        <w:gridCol w:w="2484"/>
      </w:tblGrid>
      <w:tr w:rsidR="00305D1F" w:rsidRPr="00E8694D" w14:paraId="26978F42" w14:textId="77777777">
        <w:trPr>
          <w:jc w:val="center"/>
        </w:trPr>
        <w:tc>
          <w:tcPr>
            <w:tcW w:w="2484" w:type="dxa"/>
            <w:vAlign w:val="center"/>
          </w:tcPr>
          <w:p w14:paraId="1F20F81F" w14:textId="77777777" w:rsidR="00305D1F" w:rsidRPr="00E8694D" w:rsidRDefault="00000000">
            <w:pPr>
              <w:rPr>
                <w:rFonts w:ascii="Times New Roman" w:hAnsi="Times New Roman" w:cs="Times New Roman"/>
              </w:rPr>
            </w:pPr>
            <w:r w:rsidRPr="00E8694D">
              <w:rPr>
                <w:rFonts w:ascii="Times New Roman" w:hAnsi="Times New Roman" w:cs="Times New Roman"/>
                <w:b/>
              </w:rPr>
              <w:t>Tên thuộc tính</w:t>
            </w:r>
          </w:p>
        </w:tc>
        <w:tc>
          <w:tcPr>
            <w:tcW w:w="2484" w:type="dxa"/>
            <w:vAlign w:val="center"/>
          </w:tcPr>
          <w:p w14:paraId="4EDB856B" w14:textId="77777777" w:rsidR="00305D1F" w:rsidRPr="00E8694D" w:rsidRDefault="00000000">
            <w:pPr>
              <w:rPr>
                <w:rFonts w:ascii="Times New Roman" w:hAnsi="Times New Roman" w:cs="Times New Roman"/>
              </w:rPr>
            </w:pPr>
            <w:r w:rsidRPr="00E8694D">
              <w:rPr>
                <w:rFonts w:ascii="Times New Roman" w:hAnsi="Times New Roman" w:cs="Times New Roman"/>
                <w:b/>
              </w:rPr>
              <w:t>Kiểu dữ liệu</w:t>
            </w:r>
          </w:p>
        </w:tc>
        <w:tc>
          <w:tcPr>
            <w:tcW w:w="2484" w:type="dxa"/>
            <w:vAlign w:val="center"/>
          </w:tcPr>
          <w:p w14:paraId="569A30A3" w14:textId="77777777" w:rsidR="00305D1F" w:rsidRPr="00E8694D" w:rsidRDefault="00000000">
            <w:pPr>
              <w:rPr>
                <w:rFonts w:ascii="Times New Roman" w:hAnsi="Times New Roman" w:cs="Times New Roman"/>
              </w:rPr>
            </w:pPr>
            <w:r w:rsidRPr="00E8694D">
              <w:rPr>
                <w:rFonts w:ascii="Times New Roman" w:hAnsi="Times New Roman" w:cs="Times New Roman"/>
                <w:b/>
              </w:rPr>
              <w:t>Ràng buộc</w:t>
            </w:r>
          </w:p>
        </w:tc>
        <w:tc>
          <w:tcPr>
            <w:tcW w:w="2484" w:type="dxa"/>
            <w:vAlign w:val="center"/>
          </w:tcPr>
          <w:p w14:paraId="7448C417" w14:textId="77777777" w:rsidR="00305D1F" w:rsidRPr="00E8694D" w:rsidRDefault="00000000">
            <w:pPr>
              <w:rPr>
                <w:rFonts w:ascii="Times New Roman" w:hAnsi="Times New Roman" w:cs="Times New Roman"/>
              </w:rPr>
            </w:pPr>
            <w:r w:rsidRPr="00E8694D">
              <w:rPr>
                <w:rFonts w:ascii="Times New Roman" w:hAnsi="Times New Roman" w:cs="Times New Roman"/>
                <w:b/>
              </w:rPr>
              <w:t>Mô tả</w:t>
            </w:r>
          </w:p>
        </w:tc>
      </w:tr>
      <w:tr w:rsidR="00305D1F" w:rsidRPr="00E8694D" w14:paraId="0608E37E" w14:textId="77777777">
        <w:trPr>
          <w:jc w:val="center"/>
        </w:trPr>
        <w:tc>
          <w:tcPr>
            <w:tcW w:w="2484" w:type="dxa"/>
            <w:vAlign w:val="center"/>
          </w:tcPr>
          <w:p w14:paraId="1F5F95D8" w14:textId="77777777" w:rsidR="00305D1F" w:rsidRPr="00E8694D" w:rsidRDefault="00000000">
            <w:pPr>
              <w:rPr>
                <w:rFonts w:ascii="Times New Roman" w:hAnsi="Times New Roman" w:cs="Times New Roman"/>
              </w:rPr>
            </w:pPr>
            <w:r w:rsidRPr="00E8694D">
              <w:rPr>
                <w:rFonts w:ascii="Times New Roman" w:hAnsi="Times New Roman" w:cs="Times New Roman"/>
              </w:rPr>
              <w:t>id</w:t>
            </w:r>
          </w:p>
        </w:tc>
        <w:tc>
          <w:tcPr>
            <w:tcW w:w="2484" w:type="dxa"/>
            <w:vAlign w:val="center"/>
          </w:tcPr>
          <w:p w14:paraId="31044228" w14:textId="77777777" w:rsidR="00305D1F" w:rsidRPr="00E8694D" w:rsidRDefault="00000000">
            <w:pPr>
              <w:rPr>
                <w:rFonts w:ascii="Times New Roman" w:hAnsi="Times New Roman" w:cs="Times New Roman"/>
              </w:rPr>
            </w:pPr>
            <w:r w:rsidRPr="00E8694D">
              <w:rPr>
                <w:rFonts w:ascii="Times New Roman" w:hAnsi="Times New Roman" w:cs="Times New Roman"/>
              </w:rPr>
              <w:t>BIGINT</w:t>
            </w:r>
          </w:p>
        </w:tc>
        <w:tc>
          <w:tcPr>
            <w:tcW w:w="2484" w:type="dxa"/>
            <w:vAlign w:val="center"/>
          </w:tcPr>
          <w:p w14:paraId="0B6AC556" w14:textId="77777777" w:rsidR="00305D1F" w:rsidRPr="00E8694D" w:rsidRDefault="00000000">
            <w:pPr>
              <w:rPr>
                <w:rFonts w:ascii="Times New Roman" w:hAnsi="Times New Roman" w:cs="Times New Roman"/>
              </w:rPr>
            </w:pPr>
            <w:r w:rsidRPr="00E8694D">
              <w:rPr>
                <w:rFonts w:ascii="Times New Roman" w:hAnsi="Times New Roman" w:cs="Times New Roman"/>
              </w:rPr>
              <w:t>PK</w:t>
            </w:r>
          </w:p>
        </w:tc>
        <w:tc>
          <w:tcPr>
            <w:tcW w:w="2484" w:type="dxa"/>
            <w:vAlign w:val="center"/>
          </w:tcPr>
          <w:p w14:paraId="1A212EB0" w14:textId="77777777" w:rsidR="00305D1F" w:rsidRPr="00E8694D" w:rsidRDefault="00000000">
            <w:pPr>
              <w:rPr>
                <w:rFonts w:ascii="Times New Roman" w:hAnsi="Times New Roman" w:cs="Times New Roman"/>
              </w:rPr>
            </w:pPr>
            <w:r w:rsidRPr="00E8694D">
              <w:rPr>
                <w:rFonts w:ascii="Times New Roman" w:hAnsi="Times New Roman" w:cs="Times New Roman"/>
              </w:rPr>
              <w:t>Định danh phiên sạc</w:t>
            </w:r>
          </w:p>
        </w:tc>
      </w:tr>
      <w:tr w:rsidR="00305D1F" w:rsidRPr="00E8694D" w14:paraId="22773795" w14:textId="77777777">
        <w:trPr>
          <w:jc w:val="center"/>
        </w:trPr>
        <w:tc>
          <w:tcPr>
            <w:tcW w:w="2484" w:type="dxa"/>
            <w:vAlign w:val="center"/>
          </w:tcPr>
          <w:p w14:paraId="1E0C0C2D" w14:textId="77777777" w:rsidR="00305D1F" w:rsidRPr="00E8694D" w:rsidRDefault="00000000">
            <w:pPr>
              <w:rPr>
                <w:rFonts w:ascii="Times New Roman" w:hAnsi="Times New Roman" w:cs="Times New Roman"/>
              </w:rPr>
            </w:pPr>
            <w:r w:rsidRPr="00E8694D">
              <w:rPr>
                <w:rFonts w:ascii="Times New Roman" w:hAnsi="Times New Roman" w:cs="Times New Roman"/>
              </w:rPr>
              <w:t>port_id</w:t>
            </w:r>
          </w:p>
        </w:tc>
        <w:tc>
          <w:tcPr>
            <w:tcW w:w="2484" w:type="dxa"/>
            <w:vAlign w:val="center"/>
          </w:tcPr>
          <w:p w14:paraId="4F3BE50D" w14:textId="77777777" w:rsidR="00305D1F" w:rsidRPr="00E8694D" w:rsidRDefault="00000000">
            <w:pPr>
              <w:rPr>
                <w:rFonts w:ascii="Times New Roman" w:hAnsi="Times New Roman" w:cs="Times New Roman"/>
              </w:rPr>
            </w:pPr>
            <w:r w:rsidRPr="00E8694D">
              <w:rPr>
                <w:rFonts w:ascii="Times New Roman" w:hAnsi="Times New Roman" w:cs="Times New Roman"/>
              </w:rPr>
              <w:t>BIGINT</w:t>
            </w:r>
          </w:p>
        </w:tc>
        <w:tc>
          <w:tcPr>
            <w:tcW w:w="2484" w:type="dxa"/>
            <w:vAlign w:val="center"/>
          </w:tcPr>
          <w:p w14:paraId="47CF013C" w14:textId="77777777" w:rsidR="00305D1F" w:rsidRPr="00E8694D" w:rsidRDefault="00000000">
            <w:pPr>
              <w:rPr>
                <w:rFonts w:ascii="Times New Roman" w:hAnsi="Times New Roman" w:cs="Times New Roman"/>
              </w:rPr>
            </w:pPr>
            <w:r w:rsidRPr="00E8694D">
              <w:rPr>
                <w:rFonts w:ascii="Times New Roman" w:hAnsi="Times New Roman" w:cs="Times New Roman"/>
              </w:rPr>
              <w:t>FK, NOT NULL</w:t>
            </w:r>
          </w:p>
        </w:tc>
        <w:tc>
          <w:tcPr>
            <w:tcW w:w="2484" w:type="dxa"/>
            <w:vAlign w:val="center"/>
          </w:tcPr>
          <w:p w14:paraId="6B6F28A5" w14:textId="77777777" w:rsidR="00305D1F" w:rsidRPr="00E8694D" w:rsidRDefault="00000000">
            <w:pPr>
              <w:rPr>
                <w:rFonts w:ascii="Times New Roman" w:hAnsi="Times New Roman" w:cs="Times New Roman"/>
              </w:rPr>
            </w:pPr>
            <w:r w:rsidRPr="00E8694D">
              <w:rPr>
                <w:rFonts w:ascii="Times New Roman" w:hAnsi="Times New Roman" w:cs="Times New Roman"/>
              </w:rPr>
              <w:t>Cổng sạc được sử dụng</w:t>
            </w:r>
          </w:p>
        </w:tc>
      </w:tr>
      <w:tr w:rsidR="00305D1F" w:rsidRPr="00E8694D" w14:paraId="616C3230" w14:textId="77777777">
        <w:trPr>
          <w:jc w:val="center"/>
        </w:trPr>
        <w:tc>
          <w:tcPr>
            <w:tcW w:w="2484" w:type="dxa"/>
            <w:vAlign w:val="center"/>
          </w:tcPr>
          <w:p w14:paraId="529C097F" w14:textId="77777777" w:rsidR="00305D1F" w:rsidRPr="00E8694D" w:rsidRDefault="00000000">
            <w:pPr>
              <w:rPr>
                <w:rFonts w:ascii="Times New Roman" w:hAnsi="Times New Roman" w:cs="Times New Roman"/>
              </w:rPr>
            </w:pPr>
            <w:r w:rsidRPr="00E8694D">
              <w:rPr>
                <w:rFonts w:ascii="Times New Roman" w:hAnsi="Times New Roman" w:cs="Times New Roman"/>
              </w:rPr>
              <w:t>start_time</w:t>
            </w:r>
          </w:p>
        </w:tc>
        <w:tc>
          <w:tcPr>
            <w:tcW w:w="2484" w:type="dxa"/>
            <w:vAlign w:val="center"/>
          </w:tcPr>
          <w:p w14:paraId="47253A15" w14:textId="77777777" w:rsidR="00305D1F" w:rsidRPr="00E8694D" w:rsidRDefault="00000000">
            <w:pPr>
              <w:rPr>
                <w:rFonts w:ascii="Times New Roman" w:hAnsi="Times New Roman" w:cs="Times New Roman"/>
              </w:rPr>
            </w:pPr>
            <w:r w:rsidRPr="00E8694D">
              <w:rPr>
                <w:rFonts w:ascii="Times New Roman" w:hAnsi="Times New Roman" w:cs="Times New Roman"/>
              </w:rPr>
              <w:t>TIMESTAMP</w:t>
            </w:r>
          </w:p>
        </w:tc>
        <w:tc>
          <w:tcPr>
            <w:tcW w:w="2484" w:type="dxa"/>
            <w:vAlign w:val="center"/>
          </w:tcPr>
          <w:p w14:paraId="7A321583" w14:textId="77777777" w:rsidR="00305D1F" w:rsidRPr="00E8694D" w:rsidRDefault="00000000">
            <w:pPr>
              <w:rPr>
                <w:rFonts w:ascii="Times New Roman" w:hAnsi="Times New Roman" w:cs="Times New Roman"/>
              </w:rPr>
            </w:pPr>
            <w:r w:rsidRPr="00E8694D">
              <w:rPr>
                <w:rFonts w:ascii="Times New Roman" w:hAnsi="Times New Roman" w:cs="Times New Roman"/>
              </w:rPr>
              <w:t>NOT NULL</w:t>
            </w:r>
          </w:p>
        </w:tc>
        <w:tc>
          <w:tcPr>
            <w:tcW w:w="2484" w:type="dxa"/>
            <w:vAlign w:val="center"/>
          </w:tcPr>
          <w:p w14:paraId="6E703348" w14:textId="77777777" w:rsidR="00305D1F" w:rsidRPr="00E8694D" w:rsidRDefault="00000000">
            <w:pPr>
              <w:rPr>
                <w:rFonts w:ascii="Times New Roman" w:hAnsi="Times New Roman" w:cs="Times New Roman"/>
              </w:rPr>
            </w:pPr>
            <w:r w:rsidRPr="00E8694D">
              <w:rPr>
                <w:rFonts w:ascii="Times New Roman" w:hAnsi="Times New Roman" w:cs="Times New Roman"/>
              </w:rPr>
              <w:t>Thời điểm bắt đầu sạc</w:t>
            </w:r>
          </w:p>
        </w:tc>
      </w:tr>
      <w:tr w:rsidR="00305D1F" w:rsidRPr="00E8694D" w14:paraId="235EF578" w14:textId="77777777">
        <w:trPr>
          <w:jc w:val="center"/>
        </w:trPr>
        <w:tc>
          <w:tcPr>
            <w:tcW w:w="2484" w:type="dxa"/>
            <w:vAlign w:val="center"/>
          </w:tcPr>
          <w:p w14:paraId="0ECE3DF9" w14:textId="77777777" w:rsidR="00305D1F" w:rsidRPr="00E8694D" w:rsidRDefault="00000000">
            <w:pPr>
              <w:rPr>
                <w:rFonts w:ascii="Times New Roman" w:hAnsi="Times New Roman" w:cs="Times New Roman"/>
              </w:rPr>
            </w:pPr>
            <w:r w:rsidRPr="00E8694D">
              <w:rPr>
                <w:rFonts w:ascii="Times New Roman" w:hAnsi="Times New Roman" w:cs="Times New Roman"/>
              </w:rPr>
              <w:t>end_time</w:t>
            </w:r>
          </w:p>
        </w:tc>
        <w:tc>
          <w:tcPr>
            <w:tcW w:w="2484" w:type="dxa"/>
            <w:vAlign w:val="center"/>
          </w:tcPr>
          <w:p w14:paraId="192C2777" w14:textId="77777777" w:rsidR="00305D1F" w:rsidRPr="00E8694D" w:rsidRDefault="00000000">
            <w:pPr>
              <w:rPr>
                <w:rFonts w:ascii="Times New Roman" w:hAnsi="Times New Roman" w:cs="Times New Roman"/>
              </w:rPr>
            </w:pPr>
            <w:r w:rsidRPr="00E8694D">
              <w:rPr>
                <w:rFonts w:ascii="Times New Roman" w:hAnsi="Times New Roman" w:cs="Times New Roman"/>
              </w:rPr>
              <w:t>TIMESTAMP</w:t>
            </w:r>
          </w:p>
        </w:tc>
        <w:tc>
          <w:tcPr>
            <w:tcW w:w="2484" w:type="dxa"/>
            <w:vAlign w:val="center"/>
          </w:tcPr>
          <w:p w14:paraId="4DF2C7F0" w14:textId="77777777" w:rsidR="00305D1F" w:rsidRPr="00E8694D" w:rsidRDefault="00000000">
            <w:pPr>
              <w:rPr>
                <w:rFonts w:ascii="Times New Roman" w:hAnsi="Times New Roman" w:cs="Times New Roman"/>
              </w:rPr>
            </w:pPr>
            <w:r w:rsidRPr="00E8694D">
              <w:rPr>
                <w:rFonts w:ascii="Times New Roman" w:hAnsi="Times New Roman" w:cs="Times New Roman"/>
              </w:rPr>
              <w:t>NULL</w:t>
            </w:r>
          </w:p>
        </w:tc>
        <w:tc>
          <w:tcPr>
            <w:tcW w:w="2484" w:type="dxa"/>
            <w:vAlign w:val="center"/>
          </w:tcPr>
          <w:p w14:paraId="75ED1581" w14:textId="77777777" w:rsidR="00305D1F" w:rsidRPr="00E8694D" w:rsidRDefault="00000000">
            <w:pPr>
              <w:rPr>
                <w:rFonts w:ascii="Times New Roman" w:hAnsi="Times New Roman" w:cs="Times New Roman"/>
              </w:rPr>
            </w:pPr>
            <w:r w:rsidRPr="00E8694D">
              <w:rPr>
                <w:rFonts w:ascii="Times New Roman" w:hAnsi="Times New Roman" w:cs="Times New Roman"/>
              </w:rPr>
              <w:t>Thời điểm kết thúc sạc</w:t>
            </w:r>
          </w:p>
        </w:tc>
      </w:tr>
      <w:tr w:rsidR="00305D1F" w:rsidRPr="00E8694D" w14:paraId="2CF6FEDD" w14:textId="77777777">
        <w:trPr>
          <w:jc w:val="center"/>
        </w:trPr>
        <w:tc>
          <w:tcPr>
            <w:tcW w:w="2484" w:type="dxa"/>
            <w:vAlign w:val="center"/>
          </w:tcPr>
          <w:p w14:paraId="0CFBBCF6" w14:textId="77777777" w:rsidR="00305D1F" w:rsidRPr="00E8694D" w:rsidRDefault="00000000">
            <w:pPr>
              <w:rPr>
                <w:rFonts w:ascii="Times New Roman" w:hAnsi="Times New Roman" w:cs="Times New Roman"/>
              </w:rPr>
            </w:pPr>
            <w:r w:rsidRPr="00E8694D">
              <w:rPr>
                <w:rFonts w:ascii="Times New Roman" w:hAnsi="Times New Roman" w:cs="Times New Roman"/>
              </w:rPr>
              <w:lastRenderedPageBreak/>
              <w:t>status</w:t>
            </w:r>
          </w:p>
        </w:tc>
        <w:tc>
          <w:tcPr>
            <w:tcW w:w="2484" w:type="dxa"/>
            <w:vAlign w:val="center"/>
          </w:tcPr>
          <w:p w14:paraId="308CDDF8" w14:textId="77777777" w:rsidR="00305D1F" w:rsidRPr="00E8694D" w:rsidRDefault="00000000">
            <w:pPr>
              <w:rPr>
                <w:rFonts w:ascii="Times New Roman" w:hAnsi="Times New Roman" w:cs="Times New Roman"/>
              </w:rPr>
            </w:pPr>
            <w:r w:rsidRPr="00E8694D">
              <w:rPr>
                <w:rFonts w:ascii="Times New Roman" w:hAnsi="Times New Roman" w:cs="Times New Roman"/>
              </w:rPr>
              <w:t>VARCHAR</w:t>
            </w:r>
          </w:p>
        </w:tc>
        <w:tc>
          <w:tcPr>
            <w:tcW w:w="2484" w:type="dxa"/>
            <w:vAlign w:val="center"/>
          </w:tcPr>
          <w:p w14:paraId="272C3A34" w14:textId="77777777" w:rsidR="00305D1F" w:rsidRPr="00E8694D" w:rsidRDefault="00000000">
            <w:pPr>
              <w:rPr>
                <w:rFonts w:ascii="Times New Roman" w:hAnsi="Times New Roman" w:cs="Times New Roman"/>
              </w:rPr>
            </w:pPr>
            <w:r w:rsidRPr="00E8694D">
              <w:rPr>
                <w:rFonts w:ascii="Times New Roman" w:hAnsi="Times New Roman" w:cs="Times New Roman"/>
              </w:rPr>
              <w:t>NOT NULL</w:t>
            </w:r>
          </w:p>
        </w:tc>
        <w:tc>
          <w:tcPr>
            <w:tcW w:w="2484" w:type="dxa"/>
            <w:vAlign w:val="center"/>
          </w:tcPr>
          <w:p w14:paraId="66C19ED3" w14:textId="77777777" w:rsidR="00305D1F" w:rsidRPr="00E8694D" w:rsidRDefault="00000000">
            <w:pPr>
              <w:rPr>
                <w:rFonts w:ascii="Times New Roman" w:hAnsi="Times New Roman" w:cs="Times New Roman"/>
              </w:rPr>
            </w:pPr>
            <w:r w:rsidRPr="00E8694D">
              <w:rPr>
                <w:rFonts w:ascii="Times New Roman" w:hAnsi="Times New Roman" w:cs="Times New Roman"/>
              </w:rPr>
              <w:t>Trạng thái phiên sạc</w:t>
            </w:r>
          </w:p>
        </w:tc>
      </w:tr>
    </w:tbl>
    <w:p w14:paraId="1A9C2194" w14:textId="77777777" w:rsidR="00305D1F" w:rsidRPr="00E8694D" w:rsidRDefault="00000000">
      <w:pPr>
        <w:pStyle w:val="Heading1"/>
        <w:rPr>
          <w:rFonts w:ascii="Times New Roman" w:hAnsi="Times New Roman" w:cs="Times New Roman"/>
        </w:rPr>
      </w:pPr>
      <w:r w:rsidRPr="00E8694D">
        <w:rPr>
          <w:rFonts w:ascii="Times New Roman" w:hAnsi="Times New Roman" w:cs="Times New Roman"/>
        </w:rPr>
        <w:t>3. Quan hệ giữa các bảng</w:t>
      </w:r>
    </w:p>
    <w:p w14:paraId="72C0F491" w14:textId="77777777" w:rsidR="00305D1F" w:rsidRPr="00E8694D" w:rsidRDefault="00000000">
      <w:pPr>
        <w:rPr>
          <w:rFonts w:ascii="Times New Roman" w:hAnsi="Times New Roman" w:cs="Times New Roman"/>
        </w:rPr>
      </w:pPr>
      <w:r w:rsidRPr="00E8694D">
        <w:rPr>
          <w:rFonts w:ascii="Times New Roman" w:hAnsi="Times New Roman" w:cs="Times New Roman"/>
        </w:rPr>
        <w:t>Các quan hệ cơ bản trong phiên bản 1:</w:t>
      </w:r>
    </w:p>
    <w:p w14:paraId="6F735BA7" w14:textId="77777777" w:rsidR="00305D1F" w:rsidRPr="00E8694D" w:rsidRDefault="00000000">
      <w:pPr>
        <w:pStyle w:val="ListBullet"/>
        <w:rPr>
          <w:rFonts w:ascii="Times New Roman" w:hAnsi="Times New Roman" w:cs="Times New Roman"/>
        </w:rPr>
      </w:pPr>
      <w:r w:rsidRPr="00E8694D">
        <w:rPr>
          <w:rFonts w:ascii="Times New Roman" w:hAnsi="Times New Roman" w:cs="Times New Roman"/>
        </w:rPr>
        <w:t>Một station có thể có nhiều charging_ports.</w:t>
      </w:r>
    </w:p>
    <w:p w14:paraId="379014F9" w14:textId="77777777" w:rsidR="00305D1F" w:rsidRPr="00E8694D" w:rsidRDefault="00000000">
      <w:pPr>
        <w:pStyle w:val="ListBullet"/>
        <w:rPr>
          <w:rFonts w:ascii="Times New Roman" w:hAnsi="Times New Roman" w:cs="Times New Roman"/>
        </w:rPr>
      </w:pPr>
      <w:r w:rsidRPr="00E8694D">
        <w:rPr>
          <w:rFonts w:ascii="Times New Roman" w:hAnsi="Times New Roman" w:cs="Times New Roman"/>
        </w:rPr>
        <w:t>Một charging_port thuộc về một station.</w:t>
      </w:r>
    </w:p>
    <w:p w14:paraId="2D815F50" w14:textId="77777777" w:rsidR="00305D1F" w:rsidRPr="00E8694D" w:rsidRDefault="00000000">
      <w:pPr>
        <w:pStyle w:val="ListBullet"/>
        <w:rPr>
          <w:rFonts w:ascii="Times New Roman" w:hAnsi="Times New Roman" w:cs="Times New Roman"/>
        </w:rPr>
      </w:pPr>
      <w:r w:rsidRPr="00E8694D">
        <w:rPr>
          <w:rFonts w:ascii="Times New Roman" w:hAnsi="Times New Roman" w:cs="Times New Roman"/>
        </w:rPr>
        <w:t>Một charging_port có thể có nhiều charging_sessions theo thời gian.</w:t>
      </w:r>
    </w:p>
    <w:p w14:paraId="57324525" w14:textId="77777777" w:rsidR="00305D1F" w:rsidRPr="00E8694D" w:rsidRDefault="00000000">
      <w:pPr>
        <w:pStyle w:val="ListBullet"/>
        <w:rPr>
          <w:rFonts w:ascii="Times New Roman" w:hAnsi="Times New Roman" w:cs="Times New Roman"/>
        </w:rPr>
      </w:pPr>
      <w:r w:rsidRPr="00E8694D">
        <w:rPr>
          <w:rFonts w:ascii="Times New Roman" w:hAnsi="Times New Roman" w:cs="Times New Roman"/>
        </w:rPr>
        <w:t>Một charging_session thuộc về một charging_port.</w:t>
      </w:r>
    </w:p>
    <w:p w14:paraId="3E93886A" w14:textId="77777777" w:rsidR="00305D1F" w:rsidRPr="00E8694D" w:rsidRDefault="00000000">
      <w:pPr>
        <w:rPr>
          <w:rFonts w:ascii="Times New Roman" w:hAnsi="Times New Roman" w:cs="Times New Roman"/>
        </w:rPr>
      </w:pPr>
      <w:r w:rsidRPr="00E8694D">
        <w:rPr>
          <w:rFonts w:ascii="Times New Roman" w:hAnsi="Times New Roman" w:cs="Times New Roman"/>
        </w:rPr>
        <w:t>Mô hình quan hệ ở mức khái quát:</w:t>
      </w:r>
    </w:p>
    <w:p w14:paraId="3CE51A88" w14:textId="77777777" w:rsidR="00305D1F" w:rsidRPr="00E8694D" w:rsidRDefault="00000000">
      <w:pPr>
        <w:jc w:val="center"/>
        <w:rPr>
          <w:rFonts w:ascii="Times New Roman" w:hAnsi="Times New Roman" w:cs="Times New Roman"/>
        </w:rPr>
      </w:pPr>
      <w:r w:rsidRPr="00E8694D">
        <w:rPr>
          <w:rFonts w:ascii="Times New Roman" w:hAnsi="Times New Roman" w:cs="Times New Roman"/>
          <w:b/>
        </w:rPr>
        <w:t>STATION 1 ─────── N CHARGING_PORT</w:t>
      </w:r>
      <w:r w:rsidRPr="00E8694D">
        <w:rPr>
          <w:rFonts w:ascii="Times New Roman" w:hAnsi="Times New Roman" w:cs="Times New Roman"/>
          <w:b/>
        </w:rPr>
        <w:br/>
        <w:t>CHARGING_PORT 1 ─────── N CHARGING_SESSION</w:t>
      </w:r>
    </w:p>
    <w:p w14:paraId="3C37ACF2" w14:textId="77777777" w:rsidR="00305D1F" w:rsidRPr="00E8694D" w:rsidRDefault="00000000">
      <w:pPr>
        <w:pStyle w:val="Heading1"/>
        <w:rPr>
          <w:rFonts w:ascii="Times New Roman" w:hAnsi="Times New Roman" w:cs="Times New Roman"/>
        </w:rPr>
      </w:pPr>
      <w:r w:rsidRPr="00E8694D">
        <w:rPr>
          <w:rFonts w:ascii="Times New Roman" w:hAnsi="Times New Roman" w:cs="Times New Roman"/>
        </w:rPr>
        <w:t>4. Một số quyết định thiết kế ban đầu</w:t>
      </w:r>
    </w:p>
    <w:p w14:paraId="3EF29C14" w14:textId="77777777" w:rsidR="00305D1F" w:rsidRPr="00E8694D" w:rsidRDefault="00000000">
      <w:pPr>
        <w:pStyle w:val="ListBullet"/>
        <w:rPr>
          <w:rFonts w:ascii="Times New Roman" w:hAnsi="Times New Roman" w:cs="Times New Roman"/>
        </w:rPr>
      </w:pPr>
      <w:r w:rsidRPr="00E8694D">
        <w:rPr>
          <w:rFonts w:ascii="Times New Roman" w:hAnsi="Times New Roman" w:cs="Times New Roman"/>
        </w:rPr>
        <w:t>Thông tin vị trí của trạm được lưu bằng latitude và longitude để phục vụ tìm kiếm theo vị trí.</w:t>
      </w:r>
    </w:p>
    <w:p w14:paraId="7C5A6EC6" w14:textId="77777777" w:rsidR="00305D1F" w:rsidRPr="00E8694D" w:rsidRDefault="00000000">
      <w:pPr>
        <w:pStyle w:val="ListBullet"/>
        <w:rPr>
          <w:rFonts w:ascii="Times New Roman" w:hAnsi="Times New Roman" w:cs="Times New Roman"/>
        </w:rPr>
      </w:pPr>
      <w:r w:rsidRPr="00E8694D">
        <w:rPr>
          <w:rFonts w:ascii="Times New Roman" w:hAnsi="Times New Roman" w:cs="Times New Roman"/>
        </w:rPr>
        <w:t>Trạng thái của trạm và cổng sạc được lưu riêng để có thể theo dõi tình trạng hoạt động.</w:t>
      </w:r>
    </w:p>
    <w:p w14:paraId="34589505" w14:textId="77777777" w:rsidR="00305D1F" w:rsidRPr="00E8694D" w:rsidRDefault="00000000">
      <w:pPr>
        <w:pStyle w:val="ListBullet"/>
        <w:rPr>
          <w:rFonts w:ascii="Times New Roman" w:hAnsi="Times New Roman" w:cs="Times New Roman"/>
        </w:rPr>
      </w:pPr>
      <w:r w:rsidRPr="00E8694D">
        <w:rPr>
          <w:rFonts w:ascii="Times New Roman" w:hAnsi="Times New Roman" w:cs="Times New Roman"/>
        </w:rPr>
        <w:t>Charging sessions được tách thành bảng riêng để lưu lịch sử hoạt động thay vì chỉ lưu trạng thái hiện tại.</w:t>
      </w:r>
    </w:p>
    <w:p w14:paraId="4559BAA8" w14:textId="77777777" w:rsidR="00305D1F" w:rsidRPr="00E8694D" w:rsidRDefault="00000000">
      <w:pPr>
        <w:pStyle w:val="ListBullet"/>
        <w:rPr>
          <w:rFonts w:ascii="Times New Roman" w:hAnsi="Times New Roman" w:cs="Times New Roman"/>
        </w:rPr>
      </w:pPr>
      <w:r w:rsidRPr="00E8694D">
        <w:rPr>
          <w:rFonts w:ascii="Times New Roman" w:hAnsi="Times New Roman" w:cs="Times New Roman"/>
        </w:rPr>
        <w:t>Thiết kế hiện tại chỉ là phiên bản ban đầu và chưa bao gồm toàn bộ entity của hệ thống.</w:t>
      </w:r>
    </w:p>
    <w:p w14:paraId="1E5A90B5" w14:textId="77777777" w:rsidR="00305D1F" w:rsidRPr="00E8694D" w:rsidRDefault="00000000">
      <w:pPr>
        <w:pStyle w:val="Heading1"/>
        <w:rPr>
          <w:rFonts w:ascii="Times New Roman" w:hAnsi="Times New Roman" w:cs="Times New Roman"/>
        </w:rPr>
      </w:pPr>
      <w:r w:rsidRPr="00E8694D">
        <w:rPr>
          <w:rFonts w:ascii="Times New Roman" w:hAnsi="Times New Roman" w:cs="Times New Roman"/>
        </w:rPr>
        <w:t>5. Các bảng dự kiến bổ sung</w:t>
      </w:r>
    </w:p>
    <w:p w14:paraId="136E22C8" w14:textId="77777777" w:rsidR="00305D1F" w:rsidRPr="00E8694D" w:rsidRDefault="00000000">
      <w:pPr>
        <w:rPr>
          <w:rFonts w:ascii="Times New Roman" w:hAnsi="Times New Roman" w:cs="Times New Roman"/>
        </w:rPr>
      </w:pPr>
      <w:r w:rsidRPr="00E8694D">
        <w:rPr>
          <w:rFonts w:ascii="Times New Roman" w:hAnsi="Times New Roman" w:cs="Times New Roman"/>
        </w:rPr>
        <w:t>Các bảng sau chưa được thiết kế chi tiết trong phiên bản 1 và sẽ được xem xét ở các phiên bản tiếp theo:</w:t>
      </w:r>
    </w:p>
    <w:p w14:paraId="033920E3" w14:textId="77777777" w:rsidR="00305D1F" w:rsidRPr="00E8694D" w:rsidRDefault="00000000">
      <w:pPr>
        <w:pStyle w:val="ListBullet"/>
        <w:rPr>
          <w:rFonts w:ascii="Times New Roman" w:hAnsi="Times New Roman" w:cs="Times New Roman"/>
        </w:rPr>
      </w:pPr>
      <w:r w:rsidRPr="00E8694D">
        <w:rPr>
          <w:rFonts w:ascii="Times New Roman" w:hAnsi="Times New Roman" w:cs="Times New Roman"/>
        </w:rPr>
        <w:t>users – người sử dụng hệ thống.</w:t>
      </w:r>
    </w:p>
    <w:p w14:paraId="41AF49DB" w14:textId="77777777" w:rsidR="00305D1F" w:rsidRPr="00E8694D" w:rsidRDefault="00000000">
      <w:pPr>
        <w:pStyle w:val="ListBullet"/>
        <w:rPr>
          <w:rFonts w:ascii="Times New Roman" w:hAnsi="Times New Roman" w:cs="Times New Roman"/>
        </w:rPr>
      </w:pPr>
      <w:r w:rsidRPr="00E8694D">
        <w:rPr>
          <w:rFonts w:ascii="Times New Roman" w:hAnsi="Times New Roman" w:cs="Times New Roman"/>
        </w:rPr>
        <w:t>vehicles – thông tin xe điện.</w:t>
      </w:r>
    </w:p>
    <w:p w14:paraId="7CB12289" w14:textId="77777777" w:rsidR="00305D1F" w:rsidRPr="00E8694D" w:rsidRDefault="00000000">
      <w:pPr>
        <w:pStyle w:val="ListBullet"/>
        <w:rPr>
          <w:rFonts w:ascii="Times New Roman" w:hAnsi="Times New Roman" w:cs="Times New Roman"/>
        </w:rPr>
      </w:pPr>
      <w:r w:rsidRPr="00E8694D">
        <w:rPr>
          <w:rFonts w:ascii="Times New Roman" w:hAnsi="Times New Roman" w:cs="Times New Roman"/>
        </w:rPr>
        <w:t>station_operators – thông tin chủ hoặc đơn vị vận hành trạm.</w:t>
      </w:r>
    </w:p>
    <w:p w14:paraId="3286D9A8" w14:textId="77777777" w:rsidR="00305D1F" w:rsidRPr="00E8694D" w:rsidRDefault="00000000">
      <w:pPr>
        <w:pStyle w:val="ListBullet"/>
        <w:rPr>
          <w:rFonts w:ascii="Times New Roman" w:hAnsi="Times New Roman" w:cs="Times New Roman"/>
        </w:rPr>
      </w:pPr>
      <w:r w:rsidRPr="00E8694D">
        <w:rPr>
          <w:rFonts w:ascii="Times New Roman" w:hAnsi="Times New Roman" w:cs="Times New Roman"/>
        </w:rPr>
        <w:t>charging_demand – nhu cầu sạc được mô phỏng hoặc ghi nhận.</w:t>
      </w:r>
    </w:p>
    <w:p w14:paraId="7A58CD7B" w14:textId="77777777" w:rsidR="00305D1F" w:rsidRPr="00E8694D" w:rsidRDefault="00000000">
      <w:pPr>
        <w:pStyle w:val="ListBullet"/>
        <w:rPr>
          <w:rFonts w:ascii="Times New Roman" w:hAnsi="Times New Roman" w:cs="Times New Roman"/>
        </w:rPr>
      </w:pPr>
      <w:r w:rsidRPr="00E8694D">
        <w:rPr>
          <w:rFonts w:ascii="Times New Roman" w:hAnsi="Times New Roman" w:cs="Times New Roman"/>
        </w:rPr>
        <w:t>simulation_data – dữ liệu phục vụ mô phỏng và đánh giá thuật toán.</w:t>
      </w:r>
    </w:p>
    <w:p w14:paraId="3BCFE484" w14:textId="77777777" w:rsidR="00305D1F" w:rsidRPr="00E8694D" w:rsidRDefault="00000000">
      <w:pPr>
        <w:pStyle w:val="Heading1"/>
        <w:rPr>
          <w:rFonts w:ascii="Times New Roman" w:hAnsi="Times New Roman" w:cs="Times New Roman"/>
        </w:rPr>
      </w:pPr>
      <w:r w:rsidRPr="00E8694D">
        <w:rPr>
          <w:rFonts w:ascii="Times New Roman" w:hAnsi="Times New Roman" w:cs="Times New Roman"/>
        </w:rPr>
        <w:t>6. Trạng thái tài liệu</w:t>
      </w:r>
    </w:p>
    <w:p w14:paraId="317E671B" w14:textId="77777777" w:rsidR="00305D1F" w:rsidRPr="00E8694D" w:rsidRDefault="00000000">
      <w:pPr>
        <w:rPr>
          <w:rFonts w:ascii="Times New Roman" w:hAnsi="Times New Roman" w:cs="Times New Roman"/>
        </w:rPr>
      </w:pPr>
      <w:r w:rsidRPr="00E8694D">
        <w:rPr>
          <w:rFonts w:ascii="Times New Roman" w:hAnsi="Times New Roman" w:cs="Times New Roman"/>
        </w:rPr>
        <w:t>Đây là phiên bản 1 của thiết kế cơ sở dữ liệu. Thiết kế sẽ được cập nhật sau khi các yêu cầu nghiệp vụ, mô hình dữ liệu và chức năng recommendation và optimization được xác định rõ hơn.</w:t>
      </w:r>
    </w:p>
    <w:sectPr w:rsidR="00305D1F" w:rsidRPr="00E8694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9892589">
    <w:abstractNumId w:val="8"/>
  </w:num>
  <w:num w:numId="2" w16cid:durableId="1197500790">
    <w:abstractNumId w:val="6"/>
  </w:num>
  <w:num w:numId="3" w16cid:durableId="840197970">
    <w:abstractNumId w:val="5"/>
  </w:num>
  <w:num w:numId="4" w16cid:durableId="1581013956">
    <w:abstractNumId w:val="4"/>
  </w:num>
  <w:num w:numId="5" w16cid:durableId="1475678948">
    <w:abstractNumId w:val="7"/>
  </w:num>
  <w:num w:numId="6" w16cid:durableId="1558973836">
    <w:abstractNumId w:val="3"/>
  </w:num>
  <w:num w:numId="7" w16cid:durableId="1130781833">
    <w:abstractNumId w:val="2"/>
  </w:num>
  <w:num w:numId="8" w16cid:durableId="218981902">
    <w:abstractNumId w:val="1"/>
  </w:num>
  <w:num w:numId="9" w16cid:durableId="1191912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4F13"/>
    <w:rsid w:val="0029639D"/>
    <w:rsid w:val="00305D1F"/>
    <w:rsid w:val="00326F90"/>
    <w:rsid w:val="00AA1D8D"/>
    <w:rsid w:val="00B47730"/>
    <w:rsid w:val="00CB0664"/>
    <w:rsid w:val="00E869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B2421A"/>
  <w14:defaultImageDpi w14:val="300"/>
  <w15:docId w15:val="{BBF0A21B-4A68-4DC8-8E1B-50ED4DC6C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492</Words>
  <Characters>2808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Vu Hong Dang</cp:lastModifiedBy>
  <cp:revision>2</cp:revision>
  <dcterms:created xsi:type="dcterms:W3CDTF">2013-12-23T23:15:00Z</dcterms:created>
  <dcterms:modified xsi:type="dcterms:W3CDTF">2026-08-13T15:28:00Z</dcterms:modified>
  <cp:category/>
</cp:coreProperties>
</file>